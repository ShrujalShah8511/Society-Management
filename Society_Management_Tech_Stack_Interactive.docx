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Society Management App</w:t>
        <w:br/>
      </w:r>
      <w:r>
        <w:rPr>
          <w:sz w:val="26"/>
        </w:rPr>
        <w:t>Complete Flutter Tech Stack &amp; Startup Architecture</w:t>
      </w:r>
    </w:p>
    <w:p>
      <w:pPr>
        <w:jc w:val="center"/>
      </w:pPr>
      <w:r>
        <w:rPr>
          <w:i/>
        </w:rPr>
        <w:t>Budget-Optimized Startup Phase</w:t>
      </w:r>
    </w:p>
    <w:p>
      <w:pPr>
        <w:jc w:val="center"/>
      </w:pPr>
      <w:r>
        <w:rPr>
          <w:b/>
        </w:rPr>
        <w:t>Table of Contents</w:t>
      </w:r>
    </w:p>
    <w:p>
      <w:fldSimple w:instr="TOC \o &quot;1-3&quot; \h \z \u"/>
    </w:p>
    <w:p>
      <w:pPr>
        <w:pStyle w:val="Heading2"/>
      </w:pPr>
      <w:r>
        <w:t>Startup Phase (Budget-Optimized)</w:t>
      </w:r>
    </w:p>
    <w:p>
      <w:pPr>
        <w:pStyle w:val="Heading2"/>
      </w:pPr>
      <w:r>
        <w:t>🏗️ COMPLETE TECH STACK ARCHITECTURE</w:t>
      </w:r>
    </w:p>
    <w:p>
      <w:pPr>
        <w:pStyle w:val="Heading3"/>
      </w:pPr>
      <w:r>
        <w:t>LAYER 1: PRESENTATION LAYER (Flutter - Single Codebase)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                  FLUTTER FRONTEND                      │</w:t>
      </w:r>
    </w:p>
    <w:p>
      <w:pPr>
        <w:pStyle w:val="CodeBlock"/>
        <w:spacing w:after="0"/>
      </w:pPr>
      <w:r>
        <w:t>│         ONE Codebase (Dart) → All 3 Platforms     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>│                                                         │</w:t>
      </w:r>
    </w:p>
    <w:p>
      <w:pPr>
        <w:pStyle w:val="CodeBlock"/>
        <w:spacing w:after="0"/>
      </w:pPr>
      <w:r>
        <w:t>│  ┌─────────────────────────────────────────────────┐   │</w:t>
      </w:r>
    </w:p>
    <w:p>
      <w:pPr>
        <w:pStyle w:val="CodeBlock"/>
        <w:spacing w:after="0"/>
      </w:pPr>
      <w:r>
        <w:t>│  │           Platform-Specific Output               │   │</w:t>
      </w:r>
    </w:p>
    <w:p>
      <w:pPr>
        <w:pStyle w:val="CodeBlock"/>
        <w:spacing w:after="0"/>
      </w:pPr>
      <w:r>
        <w:t>│  ├─────────────────────────────────────────────────┤   │</w:t>
      </w:r>
    </w:p>
    <w:p>
      <w:pPr>
        <w:pStyle w:val="CodeBlock"/>
        <w:spacing w:after="0"/>
      </w:pPr>
      <w:r>
        <w:t>│  │                                                  │   │</w:t>
      </w:r>
    </w:p>
    <w:p>
      <w:pPr>
        <w:pStyle w:val="CodeBlock"/>
        <w:spacing w:after="0"/>
      </w:pPr>
      <w:r>
        <w:t>│  │  Android (APK)  │  iOS (IPA)  │  Web (HTML5)  │   │</w:t>
      </w:r>
    </w:p>
    <w:p>
      <w:pPr>
        <w:pStyle w:val="CodeBlock"/>
        <w:spacing w:after="0"/>
      </w:pPr>
      <w:r>
        <w:t>│  │                                                  │   │</w:t>
      </w:r>
    </w:p>
    <w:p>
      <w:pPr>
        <w:pStyle w:val="CodeBlock"/>
        <w:spacing w:after="0"/>
      </w:pPr>
      <w:r>
        <w:t>│  └─────────────────────────────────────────────────┘   │</w:t>
      </w:r>
    </w:p>
    <w:p>
      <w:pPr>
        <w:pStyle w:val="CodeBlock"/>
        <w:spacing w:after="0"/>
      </w:pPr>
      <w:r>
        <w:t>│                                                         │</w:t>
      </w:r>
    </w:p>
    <w:p>
      <w:pPr>
        <w:pStyle w:val="CodeBlock"/>
        <w:spacing w:after="0"/>
      </w:pPr>
      <w:r>
        <w:t>│  Share the same Dart code 95%+ across all platforms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>Flutter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Component Technology Purpose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</w:p>
        </w:tc>
      </w:tr>
      <w:tr>
        <w:tc>
          <w:tcPr>
            <w:tcW w:type="dxa" w:w="3456"/>
            <w:vAlign w:val="center"/>
          </w:tcPr>
          <w:p>
            <w:r>
              <w:t>**Language**</w:t>
            </w:r>
          </w:p>
        </w:tc>
        <w:tc>
          <w:tcPr>
            <w:tcW w:type="dxa" w:w="3456"/>
            <w:vAlign w:val="center"/>
          </w:tcPr>
          <w:p>
            <w:r>
              <w:t>Dart 3.x</w:t>
            </w:r>
          </w:p>
        </w:tc>
        <w:tc>
          <w:tcPr>
            <w:tcW w:type="dxa" w:w="3456"/>
            <w:vAlign w:val="center"/>
          </w:tcPr>
          <w:p>
            <w:r>
              <w:t>Type-safe, null-safe</w:t>
            </w:r>
          </w:p>
        </w:tc>
      </w:tr>
      <w:tr>
        <w:tc>
          <w:tcPr>
            <w:tcW w:type="dxa" w:w="3456"/>
            <w:vAlign w:val="center"/>
          </w:tcPr>
          <w:p>
            <w:r>
              <w:t>**Framework**</w:t>
            </w:r>
          </w:p>
        </w:tc>
        <w:tc>
          <w:tcPr>
            <w:tcW w:type="dxa" w:w="3456"/>
            <w:vAlign w:val="center"/>
          </w:tcPr>
          <w:p>
            <w:r>
              <w:t>Flutter 3.13+</w:t>
            </w:r>
          </w:p>
        </w:tc>
        <w:tc>
          <w:tcPr>
            <w:tcW w:type="dxa" w:w="3456"/>
            <w:vAlign w:val="center"/>
          </w:tcPr>
          <w:p>
            <w:r>
              <w:t>UI framework</w:t>
            </w:r>
          </w:p>
        </w:tc>
      </w:tr>
      <w:tr>
        <w:tc>
          <w:tcPr>
            <w:tcW w:type="dxa" w:w="3456"/>
            <w:vAlign w:val="center"/>
          </w:tcPr>
          <w:p>
            <w:r>
              <w:t>**UI Library**</w:t>
            </w:r>
          </w:p>
        </w:tc>
        <w:tc>
          <w:tcPr>
            <w:tcW w:type="dxa" w:w="3456"/>
            <w:vAlign w:val="center"/>
          </w:tcPr>
          <w:p>
            <w:r>
              <w:t>Material 3 + Cupertino</w:t>
            </w:r>
          </w:p>
        </w:tc>
        <w:tc>
          <w:tcPr>
            <w:tcW w:type="dxa" w:w="3456"/>
            <w:vAlign w:val="center"/>
          </w:tcPr>
          <w:p>
            <w:r>
              <w:t>Material (Android) + iOS design</w:t>
            </w:r>
          </w:p>
        </w:tc>
      </w:tr>
      <w:tr>
        <w:tc>
          <w:tcPr>
            <w:tcW w:type="dxa" w:w="3456"/>
            <w:vAlign w:val="center"/>
          </w:tcPr>
          <w:p>
            <w:r>
              <w:t>**State Management**</w:t>
            </w:r>
          </w:p>
        </w:tc>
        <w:tc>
          <w:tcPr>
            <w:tcW w:type="dxa" w:w="3456"/>
            <w:vAlign w:val="center"/>
          </w:tcPr>
          <w:p>
            <w:r>
              <w:t>Riverpod 2.x</w:t>
            </w:r>
          </w:p>
        </w:tc>
        <w:tc>
          <w:tcPr>
            <w:tcW w:type="dxa" w:w="3456"/>
            <w:vAlign w:val="center"/>
          </w:tcPr>
          <w:p>
            <w:r>
              <w:t>Dependency injection &amp; state</w:t>
            </w:r>
          </w:p>
        </w:tc>
      </w:tr>
      <w:tr>
        <w:tc>
          <w:tcPr>
            <w:tcW w:type="dxa" w:w="3456"/>
            <w:vAlign w:val="center"/>
          </w:tcPr>
          <w:p>
            <w:r>
              <w:t>**Routing**</w:t>
            </w:r>
          </w:p>
        </w:tc>
        <w:tc>
          <w:tcPr>
            <w:tcW w:type="dxa" w:w="3456"/>
            <w:vAlign w:val="center"/>
          </w:tcPr>
          <w:p>
            <w:r>
              <w:t>GoRouter</w:t>
            </w:r>
          </w:p>
        </w:tc>
        <w:tc>
          <w:tcPr>
            <w:tcW w:type="dxa" w:w="3456"/>
            <w:vAlign w:val="center"/>
          </w:tcPr>
          <w:p>
            <w:r>
              <w:t>Navigation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**Local DB**</w:t>
            </w:r>
          </w:p>
        </w:tc>
        <w:tc>
          <w:tcPr>
            <w:tcW w:type="dxa" w:w="3456"/>
            <w:vAlign w:val="center"/>
          </w:tcPr>
          <w:p>
            <w:r>
              <w:t>Hive + SQLite</w:t>
            </w:r>
          </w:p>
        </w:tc>
        <w:tc>
          <w:tcPr>
            <w:tcW w:type="dxa" w:w="3456"/>
            <w:vAlign w:val="center"/>
          </w:tcPr>
          <w:p>
            <w:r>
              <w:t>Offline-first, cached data</w:t>
            </w:r>
          </w:p>
        </w:tc>
      </w:tr>
      <w:tr>
        <w:tc>
          <w:tcPr>
            <w:tcW w:type="dxa" w:w="3456"/>
            <w:vAlign w:val="center"/>
          </w:tcPr>
          <w:p>
            <w:r>
              <w:t>**HTTP Client**</w:t>
            </w:r>
          </w:p>
        </w:tc>
        <w:tc>
          <w:tcPr>
            <w:tcW w:type="dxa" w:w="3456"/>
            <w:vAlign w:val="center"/>
          </w:tcPr>
          <w:p>
            <w:r>
              <w:t>Dio + Retrofit</w:t>
            </w:r>
          </w:p>
        </w:tc>
        <w:tc>
          <w:tcPr>
            <w:tcW w:type="dxa" w:w="3456"/>
            <w:vAlign w:val="center"/>
          </w:tcPr>
          <w:p>
            <w:r>
              <w:t>API communication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**Authentication**</w:t>
            </w:r>
          </w:p>
        </w:tc>
        <w:tc>
          <w:tcPr>
            <w:tcW w:type="dxa" w:w="3456"/>
            <w:vAlign w:val="center"/>
          </w:tcPr>
          <w:p>
            <w:r>
              <w:t>Flutter Secure Storage</w:t>
            </w:r>
          </w:p>
        </w:tc>
        <w:tc>
          <w:tcPr>
            <w:tcW w:type="dxa" w:w="3456"/>
            <w:vAlign w:val="center"/>
          </w:tcPr>
          <w:p>
            <w:r>
              <w:t>JWT token management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**Push Notifications**</w:t>
            </w:r>
          </w:p>
        </w:tc>
        <w:tc>
          <w:tcPr>
            <w:tcW w:type="dxa" w:w="3456"/>
            <w:vAlign w:val="center"/>
          </w:tcPr>
          <w:p>
            <w:r>
              <w:t>Firebase Messaging</w:t>
            </w:r>
          </w:p>
        </w:tc>
        <w:tc>
          <w:tcPr>
            <w:tcW w:type="dxa" w:w="3456"/>
            <w:vAlign w:val="center"/>
          </w:tcPr>
          <w:p>
            <w:r>
              <w:t>Real-time notifications</w:t>
            </w:r>
          </w:p>
        </w:tc>
      </w:tr>
      <w:tr>
        <w:tc>
          <w:tcPr>
            <w:tcW w:type="dxa" w:w="3456"/>
            <w:vAlign w:val="center"/>
          </w:tcPr>
          <w:p>
            <w:r>
              <w:t>**Analytics**</w:t>
            </w:r>
          </w:p>
        </w:tc>
        <w:tc>
          <w:tcPr>
            <w:tcW w:type="dxa" w:w="3456"/>
            <w:vAlign w:val="center"/>
          </w:tcPr>
          <w:p>
            <w:r>
              <w:t>Firebase Analytics</w:t>
            </w:r>
          </w:p>
        </w:tc>
        <w:tc>
          <w:tcPr>
            <w:tcW w:type="dxa" w:w="3456"/>
            <w:vAlign w:val="center"/>
          </w:tcPr>
          <w:p>
            <w:r>
              <w:t>User behavior tracking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**Payments**</w:t>
            </w:r>
          </w:p>
        </w:tc>
        <w:tc>
          <w:tcPr>
            <w:tcW w:type="dxa" w:w="3456"/>
            <w:vAlign w:val="center"/>
          </w:tcPr>
          <w:p>
            <w:r>
              <w:t>Razorpay Flutter</w:t>
            </w:r>
          </w:p>
        </w:tc>
        <w:tc>
          <w:tcPr>
            <w:tcW w:type="dxa" w:w="3456"/>
            <w:vAlign w:val="center"/>
          </w:tcPr>
          <w:p>
            <w:r>
              <w:t>Payment processing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**Maps**</w:t>
            </w:r>
          </w:p>
        </w:tc>
        <w:tc>
          <w:tcPr>
            <w:tcW w:type="dxa" w:w="3456"/>
            <w:vAlign w:val="center"/>
          </w:tcPr>
          <w:p>
            <w:r>
              <w:t>Google Maps Flutter</w:t>
            </w:r>
          </w:p>
        </w:tc>
        <w:tc>
          <w:tcPr>
            <w:tcW w:type="dxa" w:w="3456"/>
            <w:vAlign w:val="center"/>
          </w:tcPr>
          <w:p>
            <w:r>
              <w:t>Location &amp; visitor tracking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**QR Code**</w:t>
            </w:r>
          </w:p>
        </w:tc>
        <w:tc>
          <w:tcPr>
            <w:tcW w:type="dxa" w:w="3456"/>
            <w:vAlign w:val="center"/>
          </w:tcPr>
          <w:p>
            <w:r>
              <w:t>QR Flutter</w:t>
            </w:r>
          </w:p>
        </w:tc>
        <w:tc>
          <w:tcPr>
            <w:tcW w:type="dxa" w:w="3456"/>
            <w:vAlign w:val="center"/>
          </w:tcPr>
          <w:p>
            <w:r>
              <w:t>Visitor passes, access codes</w:t>
            </w:r>
          </w:p>
        </w:tc>
      </w:tr>
    </w:tbl>
    <w:p>
      <w:pPr>
        <w:pStyle w:val="Heading2"/>
      </w:pPr>
      <w:r>
        <w:t>🌐 LAYER 2: BACKEND API LAYER (Node.js)</w:t>
      </w:r>
    </w:p>
    <w:p>
      <w:pPr>
        <w:pStyle w:val="Heading3"/>
      </w:pPr>
      <w:r>
        <w:t>Tech Stack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          BACKEND INFRASTRUCTURE               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>│                                                    │</w:t>
      </w:r>
    </w:p>
    <w:p>
      <w:pPr>
        <w:pStyle w:val="CodeBlock"/>
        <w:spacing w:after="0"/>
      </w:pPr>
      <w:r>
        <w:t>│  Runtime:     Node.js 18 LTS                       │</w:t>
      </w:r>
    </w:p>
    <w:p>
      <w:pPr>
        <w:pStyle w:val="CodeBlock"/>
        <w:spacing w:after="0"/>
      </w:pPr>
      <w:r>
        <w:t>│  Framework:   Express.js 4.x                       │</w:t>
      </w:r>
    </w:p>
    <w:p>
      <w:pPr>
        <w:pStyle w:val="CodeBlock"/>
        <w:spacing w:after="0"/>
      </w:pPr>
      <w:r>
        <w:t>│  Language:    TypeScript 5.x                       │</w:t>
      </w:r>
    </w:p>
    <w:p>
      <w:pPr>
        <w:pStyle w:val="CodeBlock"/>
        <w:spacing w:after="0"/>
      </w:pPr>
      <w:r>
        <w:t>│  Validation:  Joi / Zod                            │</w:t>
      </w:r>
    </w:p>
    <w:p>
      <w:pPr>
        <w:pStyle w:val="CodeBlock"/>
        <w:spacing w:after="0"/>
      </w:pPr>
      <w:r>
        <w:t>│  Auth:        JWT + bcrypt                         │</w:t>
      </w:r>
    </w:p>
    <w:p>
      <w:pPr>
        <w:pStyle w:val="CodeBlock"/>
        <w:spacing w:after="0"/>
      </w:pPr>
      <w:r>
        <w:t>│  Middleware:  Express middleware stack             │</w:t>
      </w:r>
    </w:p>
    <w:p>
      <w:pPr>
        <w:pStyle w:val="CodeBlock"/>
        <w:spacing w:after="0"/>
      </w:pPr>
      <w:r>
        <w:t>│  Logging:     Winston / Morgan                     │</w:t>
      </w:r>
    </w:p>
    <w:p>
      <w:pPr>
        <w:pStyle w:val="CodeBlock"/>
        <w:spacing w:after="0"/>
      </w:pPr>
      <w:r>
        <w:t>│  Testing:     Jest + Supertest                     │</w:t>
      </w:r>
    </w:p>
    <w:p>
      <w:pPr>
        <w:pStyle w:val="CodeBlock"/>
        <w:spacing w:after="0"/>
      </w:pPr>
      <w:r>
        <w:t>│  Process:     PM2 (production process manager)     │</w:t>
      </w:r>
    </w:p>
    <w:p>
      <w:pPr>
        <w:pStyle w:val="CodeBlock"/>
        <w:spacing w:after="0"/>
      </w:pPr>
      <w:r>
        <w:t>│                                                 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Backend Architecture</w:t>
      </w:r>
    </w:p>
    <w:p>
      <w:pPr>
        <w:pStyle w:val="CodeBlock"/>
        <w:spacing w:after="0"/>
      </w:pPr>
      <w:r>
        <w:t>// project structure</w:t>
      </w:r>
    </w:p>
    <w:p>
      <w:pPr>
        <w:pStyle w:val="CodeBlock"/>
        <w:spacing w:after="0"/>
      </w:pPr>
      <w:r>
        <w:t>backend/</w:t>
      </w:r>
    </w:p>
    <w:p>
      <w:pPr>
        <w:pStyle w:val="CodeBlock"/>
        <w:spacing w:after="0"/>
      </w:pPr>
      <w:r>
        <w:t>├── src/</w:t>
      </w:r>
    </w:p>
    <w:p>
      <w:pPr>
        <w:pStyle w:val="CodeBlock"/>
        <w:spacing w:after="0"/>
      </w:pPr>
      <w:r>
        <w:t>│   ├── config/</w:t>
      </w:r>
    </w:p>
    <w:p>
      <w:pPr>
        <w:pStyle w:val="CodeBlock"/>
        <w:spacing w:after="0"/>
      </w:pPr>
      <w:r>
        <w:t>│   │   ├── database.ts</w:t>
      </w:r>
    </w:p>
    <w:p>
      <w:pPr>
        <w:pStyle w:val="CodeBlock"/>
        <w:spacing w:after="0"/>
      </w:pPr>
      <w:r>
        <w:t>│   │   ├── env.ts</w:t>
      </w:r>
    </w:p>
    <w:p>
      <w:pPr>
        <w:pStyle w:val="CodeBlock"/>
        <w:spacing w:after="0"/>
      </w:pPr>
      <w:r>
        <w:t>│   │   └── constants.ts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├── controllers/</w:t>
      </w:r>
    </w:p>
    <w:p>
      <w:pPr>
        <w:pStyle w:val="CodeBlock"/>
        <w:spacing w:after="0"/>
      </w:pPr>
      <w:r>
        <w:t>│   │   ├── auth.controller.ts</w:t>
      </w:r>
    </w:p>
    <w:p>
      <w:pPr>
        <w:pStyle w:val="CodeBlock"/>
        <w:spacing w:after="0"/>
      </w:pPr>
      <w:r>
        <w:t>│   │   ├── user.controller.ts</w:t>
      </w:r>
    </w:p>
    <w:p>
      <w:pPr>
        <w:pStyle w:val="CodeBlock"/>
        <w:spacing w:after="0"/>
      </w:pPr>
      <w:r>
        <w:t>│   │   ├── payment.controller.ts</w:t>
      </w:r>
    </w:p>
    <w:p>
      <w:pPr>
        <w:pStyle w:val="CodeBlock"/>
        <w:spacing w:after="0"/>
      </w:pPr>
      <w:r>
        <w:t>│   │   ├── complaint.controller.ts</w:t>
      </w:r>
    </w:p>
    <w:p>
      <w:pPr>
        <w:pStyle w:val="CodeBlock"/>
        <w:spacing w:after="0"/>
      </w:pPr>
      <w:r>
        <w:t>│   │   ├── announcement.controller.ts</w:t>
      </w:r>
    </w:p>
    <w:p>
      <w:pPr>
        <w:pStyle w:val="CodeBlock"/>
        <w:spacing w:after="0"/>
      </w:pPr>
      <w:r>
        <w:t>│   │   ├── visitor.controller.ts</w:t>
      </w:r>
    </w:p>
    <w:p>
      <w:pPr>
        <w:pStyle w:val="CodeBlock"/>
        <w:spacing w:after="0"/>
      </w:pPr>
      <w:r>
        <w:t>│   │   └── maintenance.controller.ts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├── services/</w:t>
      </w:r>
    </w:p>
    <w:p>
      <w:pPr>
        <w:pStyle w:val="CodeBlock"/>
        <w:spacing w:after="0"/>
      </w:pPr>
      <w:r>
        <w:t>│   │   ├── auth.service.ts</w:t>
      </w:r>
    </w:p>
    <w:p>
      <w:pPr>
        <w:pStyle w:val="CodeBlock"/>
        <w:spacing w:after="0"/>
      </w:pPr>
      <w:r>
        <w:t>│   │   ├── user.service.ts</w:t>
      </w:r>
    </w:p>
    <w:p>
      <w:pPr>
        <w:pStyle w:val="CodeBlock"/>
        <w:spacing w:after="0"/>
      </w:pPr>
      <w:r>
        <w:t>│   │   ├── payment.service.ts</w:t>
      </w:r>
    </w:p>
    <w:p>
      <w:pPr>
        <w:pStyle w:val="CodeBlock"/>
        <w:spacing w:after="0"/>
      </w:pPr>
      <w:r>
        <w:t>│   │   ├── email.service.ts</w:t>
      </w:r>
    </w:p>
    <w:p>
      <w:pPr>
        <w:pStyle w:val="CodeBlock"/>
        <w:spacing w:after="0"/>
      </w:pPr>
      <w:r>
        <w:t>│   │   ├── sms.service.ts</w:t>
      </w:r>
    </w:p>
    <w:p>
      <w:pPr>
        <w:pStyle w:val="CodeBlock"/>
        <w:spacing w:after="0"/>
      </w:pPr>
      <w:r>
        <w:t>│   │   ├── razorpay.service.ts</w:t>
      </w:r>
    </w:p>
    <w:p>
      <w:pPr>
        <w:pStyle w:val="CodeBlock"/>
        <w:spacing w:after="0"/>
      </w:pPr>
      <w:r>
        <w:t>│   │   └── notification.service.ts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├── models/</w:t>
      </w:r>
    </w:p>
    <w:p>
      <w:pPr>
        <w:pStyle w:val="CodeBlock"/>
        <w:spacing w:after="0"/>
      </w:pPr>
      <w:r>
        <w:t>│   │   ├── user.model.ts</w:t>
      </w:r>
    </w:p>
    <w:p>
      <w:pPr>
        <w:pStyle w:val="CodeBlock"/>
        <w:spacing w:after="0"/>
      </w:pPr>
      <w:r>
        <w:t>│   │   ├── property.model.ts</w:t>
      </w:r>
    </w:p>
    <w:p>
      <w:pPr>
        <w:pStyle w:val="CodeBlock"/>
        <w:spacing w:after="0"/>
      </w:pPr>
      <w:r>
        <w:t>│   │   ├── payment.model.ts</w:t>
      </w:r>
    </w:p>
    <w:p>
      <w:pPr>
        <w:pStyle w:val="CodeBlock"/>
        <w:spacing w:after="0"/>
      </w:pPr>
      <w:r>
        <w:t>│   │   ├── complaint.model.ts</w:t>
      </w:r>
    </w:p>
    <w:p>
      <w:pPr>
        <w:pStyle w:val="CodeBlock"/>
        <w:spacing w:after="0"/>
      </w:pPr>
      <w:r>
        <w:t>│   │   ├── announcement.model.ts</w:t>
      </w:r>
    </w:p>
    <w:p>
      <w:pPr>
        <w:pStyle w:val="CodeBlock"/>
        <w:spacing w:after="0"/>
      </w:pPr>
      <w:r>
        <w:t>│   │   ├── visitor.model.ts</w:t>
      </w:r>
    </w:p>
    <w:p>
      <w:pPr>
        <w:pStyle w:val="CodeBlock"/>
        <w:spacing w:after="0"/>
      </w:pPr>
      <w:r>
        <w:t>│   │   └── maintenance.model.ts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├── middleware/</w:t>
      </w:r>
    </w:p>
    <w:p>
      <w:pPr>
        <w:pStyle w:val="CodeBlock"/>
        <w:spacing w:after="0"/>
      </w:pPr>
      <w:r>
        <w:t>│   │   ├── auth.middleware.ts</w:t>
      </w:r>
    </w:p>
    <w:p>
      <w:pPr>
        <w:pStyle w:val="CodeBlock"/>
        <w:spacing w:after="0"/>
      </w:pPr>
      <w:r>
        <w:t>│   │   ├── errorHandler.middleware.ts</w:t>
      </w:r>
    </w:p>
    <w:p>
      <w:pPr>
        <w:pStyle w:val="CodeBlock"/>
        <w:spacing w:after="0"/>
      </w:pPr>
      <w:r>
        <w:t>│   │   ├── validation.middleware.ts</w:t>
      </w:r>
    </w:p>
    <w:p>
      <w:pPr>
        <w:pStyle w:val="CodeBlock"/>
        <w:spacing w:after="0"/>
      </w:pPr>
      <w:r>
        <w:t>│   │   └── cors.middleware.ts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├── routes/</w:t>
      </w:r>
    </w:p>
    <w:p>
      <w:pPr>
        <w:pStyle w:val="CodeBlock"/>
        <w:spacing w:after="0"/>
      </w:pPr>
      <w:r>
        <w:t>│   │   ├── auth.routes.ts</w:t>
      </w:r>
    </w:p>
    <w:p>
      <w:pPr>
        <w:pStyle w:val="CodeBlock"/>
        <w:spacing w:after="0"/>
      </w:pPr>
      <w:r>
        <w:t>│   │   ├── user.routes.ts</w:t>
      </w:r>
    </w:p>
    <w:p>
      <w:pPr>
        <w:pStyle w:val="CodeBlock"/>
        <w:spacing w:after="0"/>
      </w:pPr>
      <w:r>
        <w:t>│   │   ├── payment.routes.ts</w:t>
      </w:r>
    </w:p>
    <w:p>
      <w:pPr>
        <w:pStyle w:val="CodeBlock"/>
        <w:spacing w:after="0"/>
      </w:pPr>
      <w:r>
        <w:t>│   │   ├── complaint.routes.ts</w:t>
      </w:r>
    </w:p>
    <w:p>
      <w:pPr>
        <w:pStyle w:val="CodeBlock"/>
        <w:spacing w:after="0"/>
      </w:pPr>
      <w:r>
        <w:t>│   │   ├── announcement.routes.ts</w:t>
      </w:r>
    </w:p>
    <w:p>
      <w:pPr>
        <w:pStyle w:val="CodeBlock"/>
        <w:spacing w:after="0"/>
      </w:pPr>
      <w:r>
        <w:t>│   │   ├── visitor.routes.ts</w:t>
      </w:r>
    </w:p>
    <w:p>
      <w:pPr>
        <w:pStyle w:val="CodeBlock"/>
        <w:spacing w:after="0"/>
      </w:pPr>
      <w:r>
        <w:t>│   │   └── index.ts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├── utils/</w:t>
      </w:r>
    </w:p>
    <w:p>
      <w:pPr>
        <w:pStyle w:val="CodeBlock"/>
        <w:spacing w:after="0"/>
      </w:pPr>
      <w:r>
        <w:t>│   │   ├── validators.ts</w:t>
      </w:r>
    </w:p>
    <w:p>
      <w:pPr>
        <w:pStyle w:val="CodeBlock"/>
        <w:spacing w:after="0"/>
      </w:pPr>
      <w:r>
        <w:t>│   │   ├── helpers.ts</w:t>
      </w:r>
    </w:p>
    <w:p>
      <w:pPr>
        <w:pStyle w:val="CodeBlock"/>
        <w:spacing w:after="0"/>
      </w:pPr>
      <w:r>
        <w:t>│   │   ├── errors.ts</w:t>
      </w:r>
    </w:p>
    <w:p>
      <w:pPr>
        <w:pStyle w:val="CodeBlock"/>
        <w:spacing w:after="0"/>
      </w:pPr>
      <w:r>
        <w:t>│   │   └── logger.ts</w:t>
      </w:r>
    </w:p>
    <w:p>
      <w:pPr>
        <w:pStyle w:val="CodeBlock"/>
        <w:spacing w:after="0"/>
      </w:pPr>
      <w:r>
        <w:t>│   │</w:t>
      </w:r>
    </w:p>
    <w:p>
      <w:pPr>
        <w:pStyle w:val="CodeBlock"/>
        <w:spacing w:after="0"/>
      </w:pPr>
      <w:r>
        <w:t>│   └── app.ts (Express app setup)</w:t>
      </w:r>
    </w:p>
    <w:p>
      <w:pPr>
        <w:pStyle w:val="CodeBlock"/>
        <w:spacing w:after="0"/>
      </w:pPr>
      <w:r>
        <w:t>│</w:t>
      </w:r>
    </w:p>
    <w:p>
      <w:pPr>
        <w:pStyle w:val="CodeBlock"/>
        <w:spacing w:after="0"/>
      </w:pPr>
      <w:r>
        <w:t>├── .env (environment variables)</w:t>
      </w:r>
    </w:p>
    <w:p>
      <w:pPr>
        <w:pStyle w:val="CodeBlock"/>
        <w:spacing w:after="0"/>
      </w:pPr>
      <w:r>
        <w:t>├── package.json</w:t>
      </w:r>
    </w:p>
    <w:p>
      <w:pPr>
        <w:pStyle w:val="CodeBlock"/>
        <w:spacing w:after="0"/>
      </w:pPr>
      <w:r>
        <w:t>└── tsconfig.json</w:t>
      </w:r>
    </w:p>
    <w:p>
      <w:pPr>
        <w:pStyle w:val="Heading3"/>
      </w:pPr>
      <w:r>
        <w:t>Key Backend API Endpoints</w:t>
      </w:r>
    </w:p>
    <w:p>
      <w:pPr>
        <w:pStyle w:val="CodeBlock"/>
        <w:spacing w:after="0"/>
      </w:pPr>
      <w:r>
        <w:t>Authentication:</w:t>
      </w:r>
    </w:p>
    <w:p>
      <w:pPr>
        <w:pStyle w:val="CodeBlock"/>
        <w:spacing w:after="0"/>
      </w:pPr>
      <w:r>
        <w:t>POST   /api/v1/auth/register</w:t>
      </w:r>
    </w:p>
    <w:p>
      <w:pPr>
        <w:pStyle w:val="CodeBlock"/>
        <w:spacing w:after="0"/>
      </w:pPr>
      <w:r>
        <w:t>POST   /api/v1/auth/login</w:t>
      </w:r>
    </w:p>
    <w:p>
      <w:pPr>
        <w:pStyle w:val="CodeBlock"/>
        <w:spacing w:after="0"/>
      </w:pPr>
      <w:r>
        <w:t>POST   /api/v1/auth/refresh-token</w:t>
      </w:r>
    </w:p>
    <w:p>
      <w:pPr>
        <w:pStyle w:val="CodeBlock"/>
        <w:spacing w:after="0"/>
      </w:pPr>
      <w:r>
        <w:t>POST   /api/v1/auth/logout</w:t>
      </w:r>
    </w:p>
    <w:p>
      <w:pPr>
        <w:pStyle w:val="CodeBlock"/>
        <w:spacing w:after="0"/>
      </w:pPr>
      <w:r>
        <w:t>POST   /api/v1/auth/forgot-password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Users &amp; Profiles:</w:t>
      </w:r>
    </w:p>
    <w:p>
      <w:pPr>
        <w:pStyle w:val="CodeBlock"/>
        <w:spacing w:after="0"/>
      </w:pPr>
      <w:r>
        <w:t>GET    /api/v1/users/profile</w:t>
      </w:r>
    </w:p>
    <w:p>
      <w:pPr>
        <w:pStyle w:val="CodeBlock"/>
        <w:spacing w:after="0"/>
      </w:pPr>
      <w:r>
        <w:t>PUT    /api/v1/users/profile</w:t>
      </w:r>
    </w:p>
    <w:p>
      <w:pPr>
        <w:pStyle w:val="CodeBlock"/>
        <w:spacing w:after="0"/>
      </w:pPr>
      <w:r>
        <w:t>GET    /api/v1/users/directory (resident list)</w:t>
      </w:r>
    </w:p>
    <w:p>
      <w:pPr>
        <w:pStyle w:val="CodeBlock"/>
        <w:spacing w:after="0"/>
      </w:pPr>
      <w:r>
        <w:t>POST   /api/v1/users/upload-avatar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Payments &amp; Dues:</w:t>
      </w:r>
    </w:p>
    <w:p>
      <w:pPr>
        <w:pStyle w:val="CodeBlock"/>
        <w:spacing w:after="0"/>
      </w:pPr>
      <w:r>
        <w:t>GET    /api/v1/payments/outstanding-dues</w:t>
      </w:r>
    </w:p>
    <w:p>
      <w:pPr>
        <w:pStyle w:val="CodeBlock"/>
        <w:spacing w:after="0"/>
      </w:pPr>
      <w:r>
        <w:t>POST   /api/v1/payments/create</w:t>
      </w:r>
    </w:p>
    <w:p>
      <w:pPr>
        <w:pStyle w:val="CodeBlock"/>
        <w:spacing w:after="0"/>
      </w:pPr>
      <w:r>
        <w:t>GET    /api/v1/payments/history</w:t>
      </w:r>
    </w:p>
    <w:p>
      <w:pPr>
        <w:pStyle w:val="CodeBlock"/>
        <w:spacing w:after="0"/>
      </w:pPr>
      <w:r>
        <w:t>GET    /api/v1/payments/bill/{id}</w:t>
      </w:r>
    </w:p>
    <w:p>
      <w:pPr>
        <w:pStyle w:val="CodeBlock"/>
        <w:spacing w:after="0"/>
      </w:pPr>
      <w:r>
        <w:t>POST   /api/v1/payments/razorpay-webhook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Complaints &amp; Maintenance:</w:t>
      </w:r>
    </w:p>
    <w:p>
      <w:pPr>
        <w:pStyle w:val="CodeBlock"/>
        <w:spacing w:after="0"/>
      </w:pPr>
      <w:r>
        <w:t>POST   /api/v1/complaints/create</w:t>
      </w:r>
    </w:p>
    <w:p>
      <w:pPr>
        <w:pStyle w:val="CodeBlock"/>
        <w:spacing w:after="0"/>
      </w:pPr>
      <w:r>
        <w:t>GET    /api/v1/complaints/my-complaints</w:t>
      </w:r>
    </w:p>
    <w:p>
      <w:pPr>
        <w:pStyle w:val="CodeBlock"/>
        <w:spacing w:after="0"/>
      </w:pPr>
      <w:r>
        <w:t>GET    /api/v1/complaints/{id}</w:t>
      </w:r>
    </w:p>
    <w:p>
      <w:pPr>
        <w:pStyle w:val="CodeBlock"/>
        <w:spacing w:after="0"/>
      </w:pPr>
      <w:r>
        <w:t>PUT    /api/v1/complaints/{id}/status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Announcements:</w:t>
      </w:r>
    </w:p>
    <w:p>
      <w:pPr>
        <w:pStyle w:val="CodeBlock"/>
        <w:spacing w:after="0"/>
      </w:pPr>
      <w:r>
        <w:t>GET    /api/v1/announcements</w:t>
      </w:r>
    </w:p>
    <w:p>
      <w:pPr>
        <w:pStyle w:val="CodeBlock"/>
        <w:spacing w:after="0"/>
      </w:pPr>
      <w:r>
        <w:t>GET    /api/v1/announcements/{id}</w:t>
      </w:r>
    </w:p>
    <w:p>
      <w:pPr>
        <w:pStyle w:val="CodeBlock"/>
        <w:spacing w:after="0"/>
      </w:pPr>
      <w:r>
        <w:t>POST   /api/v1/announcements/create (admin only)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Visitors:</w:t>
      </w:r>
    </w:p>
    <w:p>
      <w:pPr>
        <w:pStyle w:val="CodeBlock"/>
        <w:spacing w:after="0"/>
      </w:pPr>
      <w:r>
        <w:t>POST   /api/v1/visitors/register</w:t>
      </w:r>
    </w:p>
    <w:p>
      <w:pPr>
        <w:pStyle w:val="CodeBlock"/>
        <w:spacing w:after="0"/>
      </w:pPr>
      <w:r>
        <w:t>GET    /api/v1/visitors/log</w:t>
      </w:r>
    </w:p>
    <w:p>
      <w:pPr>
        <w:pStyle w:val="CodeBlock"/>
        <w:spacing w:after="0"/>
      </w:pPr>
      <w:r>
        <w:t>POST   /api/v1/visitors/{id}/checkin</w:t>
      </w:r>
    </w:p>
    <w:p>
      <w:pPr>
        <w:pStyle w:val="CodeBlock"/>
        <w:spacing w:after="0"/>
      </w:pPr>
      <w:r>
        <w:t>POST   /api/v1/visitors/{id}/checkout</w:t>
      </w:r>
    </w:p>
    <w:p>
      <w:pPr>
        <w:pStyle w:val="Heading2"/>
      </w:pPr>
      <w:r>
        <w:t>💾 LAYER 3: DATABASE LAYER</w:t>
      </w:r>
    </w:p>
    <w:p>
      <w:pPr>
        <w:pStyle w:val="Heading3"/>
      </w:pPr>
      <w:r>
        <w:t>Primary Database: PostgreSQL</w:t>
      </w:r>
    </w:p>
    <w:p>
      <w:pPr>
        <w:pStyle w:val="CodeBlock"/>
        <w:spacing w:after="0"/>
      </w:pPr>
      <w:r>
        <w:t>-- Core Tables</w:t>
      </w:r>
    </w:p>
    <w:p>
      <w:pPr>
        <w:pStyle w:val="CodeBlock"/>
        <w:spacing w:after="0"/>
      </w:pPr>
      <w:r>
        <w:t>CREATE TABLE users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email VARCHAR(255) UNIQUE NOT NULL,</w:t>
      </w:r>
    </w:p>
    <w:p>
      <w:pPr>
        <w:pStyle w:val="CodeBlock"/>
        <w:spacing w:after="0"/>
      </w:pPr>
      <w:r>
        <w:t xml:space="preserve">  phone VARCHAR(15) UNIQUE NOT NULL,</w:t>
      </w:r>
    </w:p>
    <w:p>
      <w:pPr>
        <w:pStyle w:val="CodeBlock"/>
        <w:spacing w:after="0"/>
      </w:pPr>
      <w:r>
        <w:t xml:space="preserve">  password_hash VARCHAR(255) NOT NULL,</w:t>
      </w:r>
    </w:p>
    <w:p>
      <w:pPr>
        <w:pStyle w:val="CodeBlock"/>
        <w:spacing w:after="0"/>
      </w:pPr>
      <w:r>
        <w:t xml:space="preserve">  full_name VARCHAR(255) NOT NULL,</w:t>
      </w:r>
    </w:p>
    <w:p>
      <w:pPr>
        <w:pStyle w:val="CodeBlock"/>
        <w:spacing w:after="0"/>
      </w:pPr>
      <w:r>
        <w:t xml:space="preserve">  role ENUM('resident', 'admin', 'staff', 'committee') DEFAULT 'resident',</w:t>
      </w:r>
    </w:p>
    <w:p>
      <w:pPr>
        <w:pStyle w:val="CodeBlock"/>
        <w:spacing w:after="0"/>
      </w:pPr>
      <w:r>
        <w:t xml:space="preserve">  flat_number VARCHAR(50),</w:t>
      </w:r>
    </w:p>
    <w:p>
      <w:pPr>
        <w:pStyle w:val="CodeBlock"/>
        <w:spacing w:after="0"/>
      </w:pPr>
      <w:r>
        <w:t xml:space="preserve">  block_name VARCHAR(50),</w:t>
      </w:r>
    </w:p>
    <w:p>
      <w:pPr>
        <w:pStyle w:val="CodeBlock"/>
        <w:spacing w:after="0"/>
      </w:pPr>
      <w:r>
        <w:t xml:space="preserve">  society_id INT REFERENCES societies(id),</w:t>
      </w:r>
    </w:p>
    <w:p>
      <w:pPr>
        <w:pStyle w:val="CodeBlock"/>
        <w:spacing w:after="0"/>
      </w:pPr>
      <w:r>
        <w:t xml:space="preserve">  profile_picture_url TEXT,</w:t>
      </w:r>
    </w:p>
    <w:p>
      <w:pPr>
        <w:pStyle w:val="CodeBlock"/>
        <w:spacing w:after="0"/>
      </w:pPr>
      <w:r>
        <w:t xml:space="preserve">  is_active BOOLEAN DEFAULT true,</w:t>
      </w:r>
    </w:p>
    <w:p>
      <w:pPr>
        <w:pStyle w:val="CodeBlock"/>
        <w:spacing w:after="0"/>
      </w:pPr>
      <w:r>
        <w:t xml:space="preserve">  created_at TIMESTAMP DEFAULT CURRENT_TIMESTAMP,</w:t>
      </w:r>
    </w:p>
    <w:p>
      <w:pPr>
        <w:pStyle w:val="CodeBlock"/>
        <w:spacing w:after="0"/>
      </w:pPr>
      <w:r>
        <w:t xml:space="preserve">  updated_at TIMESTAMP DEFAULT CURRENT_TIMESTAMP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properties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society_id INT REFERENCES societies(id),</w:t>
      </w:r>
    </w:p>
    <w:p>
      <w:pPr>
        <w:pStyle w:val="CodeBlock"/>
        <w:spacing w:after="0"/>
      </w:pPr>
      <w:r>
        <w:t xml:space="preserve">  flat_number VARCHAR(50) NOT NULL,</w:t>
      </w:r>
    </w:p>
    <w:p>
      <w:pPr>
        <w:pStyle w:val="CodeBlock"/>
        <w:spacing w:after="0"/>
      </w:pPr>
      <w:r>
        <w:t xml:space="preserve">  block_name VARCHAR(50),</w:t>
      </w:r>
    </w:p>
    <w:p>
      <w:pPr>
        <w:pStyle w:val="CodeBlock"/>
        <w:spacing w:after="0"/>
      </w:pPr>
      <w:r>
        <w:t xml:space="preserve">  size_sqft INT,</w:t>
      </w:r>
    </w:p>
    <w:p>
      <w:pPr>
        <w:pStyle w:val="CodeBlock"/>
        <w:spacing w:after="0"/>
      </w:pPr>
      <w:r>
        <w:t xml:space="preserve">  owner_id INT REFERENCES users(id),</w:t>
      </w:r>
    </w:p>
    <w:p>
      <w:pPr>
        <w:pStyle w:val="CodeBlock"/>
        <w:spacing w:after="0"/>
      </w:pPr>
      <w:r>
        <w:t xml:space="preserve">  resident_id INT REFERENCES users(id),</w:t>
      </w:r>
    </w:p>
    <w:p>
      <w:pPr>
        <w:pStyle w:val="CodeBlock"/>
        <w:spacing w:after="0"/>
      </w:pPr>
      <w:r>
        <w:t xml:space="preserve">  monthly_maintenance DECIMAL(10, 2),</w:t>
      </w:r>
    </w:p>
    <w:p>
      <w:pPr>
        <w:pStyle w:val="CodeBlock"/>
        <w:spacing w:after="0"/>
      </w:pPr>
      <w:r>
        <w:t xml:space="preserve">  parking_slots INT DEFAULT 1,</w:t>
      </w:r>
    </w:p>
    <w:p>
      <w:pPr>
        <w:pStyle w:val="CodeBlock"/>
        <w:spacing w:after="0"/>
      </w:pPr>
      <w:r>
        <w:t xml:space="preserve">  created_at TIMESTAMP DEFAULT CURRENT_TIMESTAMP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payments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property_id INT REFERENCES properties(id),</w:t>
      </w:r>
    </w:p>
    <w:p>
      <w:pPr>
        <w:pStyle w:val="CodeBlock"/>
        <w:spacing w:after="0"/>
      </w:pPr>
      <w:r>
        <w:t xml:space="preserve">  user_id INT REFERENCES users(id),</w:t>
      </w:r>
    </w:p>
    <w:p>
      <w:pPr>
        <w:pStyle w:val="CodeBlock"/>
        <w:spacing w:after="0"/>
      </w:pPr>
      <w:r>
        <w:t xml:space="preserve">  amount DECIMAL(10, 2) NOT NULL,</w:t>
      </w:r>
    </w:p>
    <w:p>
      <w:pPr>
        <w:pStyle w:val="CodeBlock"/>
        <w:spacing w:after="0"/>
      </w:pPr>
      <w:r>
        <w:t xml:space="preserve">  month_year DATE NOT NULL,</w:t>
      </w:r>
    </w:p>
    <w:p>
      <w:pPr>
        <w:pStyle w:val="CodeBlock"/>
        <w:spacing w:after="0"/>
      </w:pPr>
      <w:r>
        <w:t xml:space="preserve">  status ENUM('pending', 'paid', 'overdue') DEFAULT 'pending',</w:t>
      </w:r>
    </w:p>
    <w:p>
      <w:pPr>
        <w:pStyle w:val="CodeBlock"/>
        <w:spacing w:after="0"/>
      </w:pPr>
      <w:r>
        <w:t xml:space="preserve">  payment_date TIMESTAMP,</w:t>
      </w:r>
    </w:p>
    <w:p>
      <w:pPr>
        <w:pStyle w:val="CodeBlock"/>
        <w:spacing w:after="0"/>
      </w:pPr>
      <w:r>
        <w:t xml:space="preserve">  razorpay_payment_id VARCHAR(100),</w:t>
      </w:r>
    </w:p>
    <w:p>
      <w:pPr>
        <w:pStyle w:val="CodeBlock"/>
        <w:spacing w:after="0"/>
      </w:pPr>
      <w:r>
        <w:t xml:space="preserve">  razorpay_order_id VARCHAR(100),</w:t>
      </w:r>
    </w:p>
    <w:p>
      <w:pPr>
        <w:pStyle w:val="CodeBlock"/>
        <w:spacing w:after="0"/>
      </w:pPr>
      <w:r>
        <w:t xml:space="preserve">  description TEXT,</w:t>
      </w:r>
    </w:p>
    <w:p>
      <w:pPr>
        <w:pStyle w:val="CodeBlock"/>
        <w:spacing w:after="0"/>
      </w:pPr>
      <w:r>
        <w:t xml:space="preserve">  created_at TIMESTAMP DEFAULT CURRENT_TIMESTAMP,</w:t>
      </w:r>
    </w:p>
    <w:p>
      <w:pPr>
        <w:pStyle w:val="CodeBlock"/>
        <w:spacing w:after="0"/>
      </w:pPr>
      <w:r>
        <w:t xml:space="preserve">  UNIQUE(property_id, month_year)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complaints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user_id INT REFERENCES users(id),</w:t>
      </w:r>
    </w:p>
    <w:p>
      <w:pPr>
        <w:pStyle w:val="CodeBlock"/>
        <w:spacing w:after="0"/>
      </w:pPr>
      <w:r>
        <w:t xml:space="preserve">  category VARCHAR(100) NOT NULL,</w:t>
      </w:r>
    </w:p>
    <w:p>
      <w:pPr>
        <w:pStyle w:val="CodeBlock"/>
        <w:spacing w:after="0"/>
      </w:pPr>
      <w:r>
        <w:t xml:space="preserve">  title VARCHAR(255) NOT NULL,</w:t>
      </w:r>
    </w:p>
    <w:p>
      <w:pPr>
        <w:pStyle w:val="CodeBlock"/>
        <w:spacing w:after="0"/>
      </w:pPr>
      <w:r>
        <w:t xml:space="preserve">  description TEXT NOT NULL,</w:t>
      </w:r>
    </w:p>
    <w:p>
      <w:pPr>
        <w:pStyle w:val="CodeBlock"/>
        <w:spacing w:after="0"/>
      </w:pPr>
      <w:r>
        <w:t xml:space="preserve">  status ENUM('open', 'in_progress', 'resolved', 'closed') DEFAULT 'open',</w:t>
      </w:r>
    </w:p>
    <w:p>
      <w:pPr>
        <w:pStyle w:val="CodeBlock"/>
        <w:spacing w:after="0"/>
      </w:pPr>
      <w:r>
        <w:t xml:space="preserve">  priority ENUM('low', 'medium', 'high') DEFAULT 'medium',</w:t>
      </w:r>
    </w:p>
    <w:p>
      <w:pPr>
        <w:pStyle w:val="CodeBlock"/>
        <w:spacing w:after="0"/>
      </w:pPr>
      <w:r>
        <w:t xml:space="preserve">  assigned_to INT REFERENCES users(id),</w:t>
      </w:r>
    </w:p>
    <w:p>
      <w:pPr>
        <w:pStyle w:val="CodeBlock"/>
        <w:spacing w:after="0"/>
      </w:pPr>
      <w:r>
        <w:t xml:space="preserve">  created_at TIMESTAMP DEFAULT CURRENT_TIMESTAMP,</w:t>
      </w:r>
    </w:p>
    <w:p>
      <w:pPr>
        <w:pStyle w:val="CodeBlock"/>
        <w:spacing w:after="0"/>
      </w:pPr>
      <w:r>
        <w:t xml:space="preserve">  updated_at TIMESTAMP DEFAULT CURRENT_TIMESTAMP,</w:t>
      </w:r>
    </w:p>
    <w:p>
      <w:pPr>
        <w:pStyle w:val="CodeBlock"/>
        <w:spacing w:after="0"/>
      </w:pPr>
      <w:r>
        <w:t xml:space="preserve">  resolved_at TIMESTAMP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announcements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society_id INT REFERENCES societies(id),</w:t>
      </w:r>
    </w:p>
    <w:p>
      <w:pPr>
        <w:pStyle w:val="CodeBlock"/>
        <w:spacing w:after="0"/>
      </w:pPr>
      <w:r>
        <w:t xml:space="preserve">  created_by INT REFERENCES users(id),</w:t>
      </w:r>
    </w:p>
    <w:p>
      <w:pPr>
        <w:pStyle w:val="CodeBlock"/>
        <w:spacing w:after="0"/>
      </w:pPr>
      <w:r>
        <w:t xml:space="preserve">  title VARCHAR(255) NOT NULL,</w:t>
      </w:r>
    </w:p>
    <w:p>
      <w:pPr>
        <w:pStyle w:val="CodeBlock"/>
        <w:spacing w:after="0"/>
      </w:pPr>
      <w:r>
        <w:t xml:space="preserve">  content TEXT NOT NULL,</w:t>
      </w:r>
    </w:p>
    <w:p>
      <w:pPr>
        <w:pStyle w:val="CodeBlock"/>
        <w:spacing w:after="0"/>
      </w:pPr>
      <w:r>
        <w:t xml:space="preserve">  priority ENUM('low', 'medium', 'high') DEFAULT 'medium',</w:t>
      </w:r>
    </w:p>
    <w:p>
      <w:pPr>
        <w:pStyle w:val="CodeBlock"/>
        <w:spacing w:after="0"/>
      </w:pPr>
      <w:r>
        <w:t xml:space="preserve">  attachment_url TEXT,</w:t>
      </w:r>
    </w:p>
    <w:p>
      <w:pPr>
        <w:pStyle w:val="CodeBlock"/>
        <w:spacing w:after="0"/>
      </w:pPr>
      <w:r>
        <w:t xml:space="preserve">  published_at TIMESTAMP DEFAULT CURRENT_TIMESTAMP,</w:t>
      </w:r>
    </w:p>
    <w:p>
      <w:pPr>
        <w:pStyle w:val="CodeBlock"/>
        <w:spacing w:after="0"/>
      </w:pPr>
      <w:r>
        <w:t xml:space="preserve">  created_at TIMESTAMP DEFAULT CURRENT_TIMESTAMP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visitors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society_id INT REFERENCES societies(id),</w:t>
      </w:r>
    </w:p>
    <w:p>
      <w:pPr>
        <w:pStyle w:val="CodeBlock"/>
        <w:spacing w:after="0"/>
      </w:pPr>
      <w:r>
        <w:t xml:space="preserve">  flat_number VARCHAR(50) NOT NULL,</w:t>
      </w:r>
    </w:p>
    <w:p>
      <w:pPr>
        <w:pStyle w:val="CodeBlock"/>
        <w:spacing w:after="0"/>
      </w:pPr>
      <w:r>
        <w:t xml:space="preserve">  visitor_name VARCHAR(255) NOT NULL,</w:t>
      </w:r>
    </w:p>
    <w:p>
      <w:pPr>
        <w:pStyle w:val="CodeBlock"/>
        <w:spacing w:after="0"/>
      </w:pPr>
      <w:r>
        <w:t xml:space="preserve">  phone VARCHAR(15),</w:t>
      </w:r>
    </w:p>
    <w:p>
      <w:pPr>
        <w:pStyle w:val="CodeBlock"/>
        <w:spacing w:after="0"/>
      </w:pPr>
      <w:r>
        <w:t xml:space="preserve">  email VARCHAR(255),</w:t>
      </w:r>
    </w:p>
    <w:p>
      <w:pPr>
        <w:pStyle w:val="CodeBlock"/>
        <w:spacing w:after="0"/>
      </w:pPr>
      <w:r>
        <w:t xml:space="preserve">  vehicle_number VARCHAR(20),</w:t>
      </w:r>
    </w:p>
    <w:p>
      <w:pPr>
        <w:pStyle w:val="CodeBlock"/>
        <w:spacing w:after="0"/>
      </w:pPr>
      <w:r>
        <w:t xml:space="preserve">  purpose VARCHAR(255),</w:t>
      </w:r>
    </w:p>
    <w:p>
      <w:pPr>
        <w:pStyle w:val="CodeBlock"/>
        <w:spacing w:after="0"/>
      </w:pPr>
      <w:r>
        <w:t xml:space="preserve">  check_in_time TIMESTAMP NOT NULL,</w:t>
      </w:r>
    </w:p>
    <w:p>
      <w:pPr>
        <w:pStyle w:val="CodeBlock"/>
        <w:spacing w:after="0"/>
      </w:pPr>
      <w:r>
        <w:t xml:space="preserve">  check_out_time TIMESTAMP,</w:t>
      </w:r>
    </w:p>
    <w:p>
      <w:pPr>
        <w:pStyle w:val="CodeBlock"/>
        <w:spacing w:after="0"/>
      </w:pPr>
      <w:r>
        <w:t xml:space="preserve">  verified_by INT REFERENCES users(id),</w:t>
      </w:r>
    </w:p>
    <w:p>
      <w:pPr>
        <w:pStyle w:val="CodeBlock"/>
        <w:spacing w:after="0"/>
      </w:pPr>
      <w:r>
        <w:t xml:space="preserve">  qr_code VARCHAR(255) UNIQUE,</w:t>
      </w:r>
    </w:p>
    <w:p>
      <w:pPr>
        <w:pStyle w:val="CodeBlock"/>
        <w:spacing w:after="0"/>
      </w:pPr>
      <w:r>
        <w:t xml:space="preserve">  created_at TIMESTAMP DEFAULT CURRENT_TIMESTAMP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maintenance_requests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property_id INT REFERENCES properties(id),</w:t>
      </w:r>
    </w:p>
    <w:p>
      <w:pPr>
        <w:pStyle w:val="CodeBlock"/>
        <w:spacing w:after="0"/>
      </w:pPr>
      <w:r>
        <w:t xml:space="preserve">  user_id INT REFERENCES users(id),</w:t>
      </w:r>
    </w:p>
    <w:p>
      <w:pPr>
        <w:pStyle w:val="CodeBlock"/>
        <w:spacing w:after="0"/>
      </w:pPr>
      <w:r>
        <w:t xml:space="preserve">  category VARCHAR(100),</w:t>
      </w:r>
    </w:p>
    <w:p>
      <w:pPr>
        <w:pStyle w:val="CodeBlock"/>
        <w:spacing w:after="0"/>
      </w:pPr>
      <w:r>
        <w:t xml:space="preserve">  description TEXT NOT NULL,</w:t>
      </w:r>
    </w:p>
    <w:p>
      <w:pPr>
        <w:pStyle w:val="CodeBlock"/>
        <w:spacing w:after="0"/>
      </w:pPr>
      <w:r>
        <w:t xml:space="preserve">  status ENUM('pending', 'approved', 'in_progress', 'completed') DEFAULT 'pending',</w:t>
      </w:r>
    </w:p>
    <w:p>
      <w:pPr>
        <w:pStyle w:val="CodeBlock"/>
        <w:spacing w:after="0"/>
      </w:pPr>
      <w:r>
        <w:t xml:space="preserve">  assigned_to INT REFERENCES users(id),</w:t>
      </w:r>
    </w:p>
    <w:p>
      <w:pPr>
        <w:pStyle w:val="CodeBlock"/>
        <w:spacing w:after="0"/>
      </w:pPr>
      <w:r>
        <w:t xml:space="preserve">  estimated_cost DECIMAL(10, 2),</w:t>
      </w:r>
    </w:p>
    <w:p>
      <w:pPr>
        <w:pStyle w:val="CodeBlock"/>
        <w:spacing w:after="0"/>
      </w:pPr>
      <w:r>
        <w:t xml:space="preserve">  actual_cost DECIMAL(10, 2),</w:t>
      </w:r>
    </w:p>
    <w:p>
      <w:pPr>
        <w:pStyle w:val="CodeBlock"/>
        <w:spacing w:after="0"/>
      </w:pPr>
      <w:r>
        <w:t xml:space="preserve">  completion_date TIMESTAMP,</w:t>
      </w:r>
    </w:p>
    <w:p>
      <w:pPr>
        <w:pStyle w:val="CodeBlock"/>
        <w:spacing w:after="0"/>
      </w:pPr>
      <w:r>
        <w:t xml:space="preserve">  created_at TIMESTAMP DEFAULT CURRENT_TIMESTAMP</w:t>
      </w:r>
    </w:p>
    <w:p>
      <w:pPr>
        <w:pStyle w:val="CodeBlock"/>
        <w:spacing w:after="0"/>
      </w:pPr>
      <w:r>
        <w:t>);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CREATE TABLE societies (</w:t>
      </w:r>
    </w:p>
    <w:p>
      <w:pPr>
        <w:pStyle w:val="CodeBlock"/>
        <w:spacing w:after="0"/>
      </w:pPr>
      <w:r>
        <w:t xml:space="preserve">  id SERIAL PRIMARY KEY,</w:t>
      </w:r>
    </w:p>
    <w:p>
      <w:pPr>
        <w:pStyle w:val="CodeBlock"/>
        <w:spacing w:after="0"/>
      </w:pPr>
      <w:r>
        <w:t xml:space="preserve">  name VARCHAR(255) NOT NULL UNIQUE,</w:t>
      </w:r>
    </w:p>
    <w:p>
      <w:pPr>
        <w:pStyle w:val="CodeBlock"/>
        <w:spacing w:after="0"/>
      </w:pPr>
      <w:r>
        <w:t xml:space="preserve">  address TEXT NOT NULL,</w:t>
      </w:r>
    </w:p>
    <w:p>
      <w:pPr>
        <w:pStyle w:val="CodeBlock"/>
        <w:spacing w:after="0"/>
      </w:pPr>
      <w:r>
        <w:t xml:space="preserve">  city VARCHAR(100),</w:t>
      </w:r>
    </w:p>
    <w:p>
      <w:pPr>
        <w:pStyle w:val="CodeBlock"/>
        <w:spacing w:after="0"/>
      </w:pPr>
      <w:r>
        <w:t xml:space="preserve">  state VARCHAR(100),</w:t>
      </w:r>
    </w:p>
    <w:p>
      <w:pPr>
        <w:pStyle w:val="CodeBlock"/>
        <w:spacing w:after="0"/>
      </w:pPr>
      <w:r>
        <w:t xml:space="preserve">  pincode VARCHAR(10),</w:t>
      </w:r>
    </w:p>
    <w:p>
      <w:pPr>
        <w:pStyle w:val="CodeBlock"/>
        <w:spacing w:after="0"/>
      </w:pPr>
      <w:r>
        <w:t xml:space="preserve">  total_units INT,</w:t>
      </w:r>
    </w:p>
    <w:p>
      <w:pPr>
        <w:pStyle w:val="CodeBlock"/>
        <w:spacing w:after="0"/>
      </w:pPr>
      <w:r>
        <w:t xml:space="preserve">  admin_email VARCHAR(255),</w:t>
      </w:r>
    </w:p>
    <w:p>
      <w:pPr>
        <w:pStyle w:val="CodeBlock"/>
        <w:spacing w:after="0"/>
      </w:pPr>
      <w:r>
        <w:t xml:space="preserve">  phone VARCHAR(15),</w:t>
      </w:r>
    </w:p>
    <w:p>
      <w:pPr>
        <w:pStyle w:val="CodeBlock"/>
        <w:spacing w:after="0"/>
      </w:pPr>
      <w:r>
        <w:t xml:space="preserve">  created_at TIMESTAMP DEFAULT CURRENT_TIMESTAMP</w:t>
      </w:r>
    </w:p>
    <w:p>
      <w:pPr>
        <w:pStyle w:val="CodeBlock"/>
        <w:spacing w:after="0"/>
      </w:pPr>
      <w:r>
        <w:t>);</w:t>
      </w:r>
    </w:p>
    <w:p>
      <w:pPr>
        <w:pStyle w:val="Heading3"/>
      </w:pPr>
      <w:r>
        <w:t>Secondary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Service Purpose Details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</w:p>
        </w:tc>
      </w:tr>
      <w:tr>
        <w:tc>
          <w:tcPr>
            <w:tcW w:type="dxa" w:w="3456"/>
            <w:vAlign w:val="center"/>
          </w:tcPr>
          <w:p>
            <w:r>
              <w:t>**Redis**</w:t>
            </w:r>
          </w:p>
        </w:tc>
        <w:tc>
          <w:tcPr>
            <w:tcW w:type="dxa" w:w="3456"/>
            <w:vAlign w:val="center"/>
          </w:tcPr>
          <w:p>
            <w:r>
              <w:t>Caching &amp; Sessions</w:t>
            </w:r>
          </w:p>
        </w:tc>
        <w:tc>
          <w:tcPr>
            <w:tcW w:type="dxa" w:w="3456"/>
            <w:vAlign w:val="center"/>
          </w:tcPr>
          <w:p>
            <w:r>
              <w:t>Store JWT tokens, OTP, session data</w:t>
            </w:r>
          </w:p>
        </w:tc>
      </w:tr>
      <w:tr>
        <w:tc>
          <w:tcPr>
            <w:tcW w:type="dxa" w:w="3456"/>
            <w:vAlign w:val="center"/>
          </w:tcPr>
          <w:p>
            <w:r>
              <w:t>**S3 / Spaces**</w:t>
            </w:r>
          </w:p>
        </w:tc>
        <w:tc>
          <w:tcPr>
            <w:tcW w:type="dxa" w:w="3456"/>
            <w:vAlign w:val="center"/>
          </w:tcPr>
          <w:p>
            <w:r>
              <w:t>File Storage</w:t>
            </w:r>
          </w:p>
        </w:tc>
        <w:tc>
          <w:tcPr>
            <w:tcW w:type="dxa" w:w="3456"/>
            <w:vAlign w:val="center"/>
          </w:tcPr>
          <w:p>
            <w:r>
              <w:t>Profile pictures, documents, receipts</w:t>
            </w:r>
          </w:p>
        </w:tc>
      </w:tr>
    </w:tbl>
    <w:p>
      <w:pPr>
        <w:pStyle w:val="Heading2"/>
      </w:pPr>
      <w:r>
        <w:t>🚀 LAYER 4: INFRASTRUCTURE &amp; HOSTING</w:t>
      </w:r>
    </w:p>
    <w:p>
      <w:pPr>
        <w:pStyle w:val="Heading3"/>
      </w:pPr>
      <w:r>
        <w:t>STARTUP PHASE - LEAN SETUP (RECOMMENDED)</w:t>
      </w:r>
    </w:p>
    <w:p>
      <w:pPr>
        <w:pStyle w:val="CodeBlock"/>
        <w:spacing w:after="0"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>│              STARTUP INFRASTRUCTURE                       │</w:t>
      </w:r>
    </w:p>
    <w:p>
      <w:pPr>
        <w:pStyle w:val="CodeBlock"/>
        <w:spacing w:after="0"/>
      </w:pPr>
      <w:r>
        <w:t>│                  (Cost-Optimized)                    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>│                                                          │</w:t>
      </w:r>
    </w:p>
    <w:p>
      <w:pPr>
        <w:pStyle w:val="CodeBlock"/>
        <w:spacing w:after="0"/>
      </w:pPr>
      <w:r>
        <w:t>│  COMPUTE:                                                │</w:t>
      </w:r>
    </w:p>
    <w:p>
      <w:pPr>
        <w:pStyle w:val="CodeBlock"/>
        <w:spacing w:after="0"/>
      </w:pPr>
      <w:r>
        <w:t>│  ├─ DigitalOcean Droplet (Basic)                        │</w:t>
      </w:r>
    </w:p>
    <w:p>
      <w:pPr>
        <w:pStyle w:val="CodeBlock"/>
        <w:spacing w:after="0"/>
      </w:pPr>
      <w:r>
        <w:t>│  │  └─ 1GB RAM, 1 vCPU: ₹250/month                      │</w:t>
      </w:r>
    </w:p>
    <w:p>
      <w:pPr>
        <w:pStyle w:val="CodeBlock"/>
        <w:spacing w:after="0"/>
      </w:pPr>
      <w:r>
        <w:t>│  │  (Scale to 2GB later if needed: ₹400/month)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DATABASE:                                               │</w:t>
      </w:r>
    </w:p>
    <w:p>
      <w:pPr>
        <w:pStyle w:val="CodeBlock"/>
        <w:spacing w:after="0"/>
      </w:pPr>
      <w:r>
        <w:t>│  ├─ DigitalOcean Managed PostgreSQL                      │</w:t>
      </w:r>
    </w:p>
    <w:p>
      <w:pPr>
        <w:pStyle w:val="CodeBlock"/>
        <w:spacing w:after="0"/>
      </w:pPr>
      <w:r>
        <w:t>│  │  └─ 1GB RAM: ₹800/month                              │</w:t>
      </w:r>
    </w:p>
    <w:p>
      <w:pPr>
        <w:pStyle w:val="CodeBlock"/>
        <w:spacing w:after="0"/>
      </w:pPr>
      <w:r>
        <w:t>│  │  (Scale to 2GB later if needed: ₹1,600/month)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CACHE:                                                  │</w:t>
      </w:r>
    </w:p>
    <w:p>
      <w:pPr>
        <w:pStyle w:val="CodeBlock"/>
        <w:spacing w:after="0"/>
      </w:pPr>
      <w:r>
        <w:t>│  ├─ DigitalOcean Managed Redis (Optional initially)      │</w:t>
      </w:r>
    </w:p>
    <w:p>
      <w:pPr>
        <w:pStyle w:val="CodeBlock"/>
        <w:spacing w:after="0"/>
      </w:pPr>
      <w:r>
        <w:t>│  │  └─ Later addition: ₹400-800/month                   │</w:t>
      </w:r>
    </w:p>
    <w:p>
      <w:pPr>
        <w:pStyle w:val="CodeBlock"/>
        <w:spacing w:after="0"/>
      </w:pPr>
      <w:r>
        <w:t>│  │  (Start without Redis, add when needed)    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STORAGE:                                                │</w:t>
      </w:r>
    </w:p>
    <w:p>
      <w:pPr>
        <w:pStyle w:val="CodeBlock"/>
        <w:spacing w:after="0"/>
      </w:pPr>
      <w:r>
        <w:t>│  ├─ DigitalOcean Spaces (File Storage)                  │</w:t>
      </w:r>
    </w:p>
    <w:p>
      <w:pPr>
        <w:pStyle w:val="CodeBlock"/>
        <w:spacing w:after="0"/>
      </w:pPr>
      <w:r>
        <w:t>│  │  └─ ₹500/month (5GB included)              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DOMAIN &amp; SSL:                                          │</w:t>
      </w:r>
    </w:p>
    <w:p>
      <w:pPr>
        <w:pStyle w:val="CodeBlock"/>
        <w:spacing w:after="0"/>
      </w:pPr>
      <w:r>
        <w:t>│  ├─ Domain name (.in or .com)                           │</w:t>
      </w:r>
    </w:p>
    <w:p>
      <w:pPr>
        <w:pStyle w:val="CodeBlock"/>
        <w:spacing w:after="0"/>
      </w:pPr>
      <w:r>
        <w:t>│  │  └─ ₹250-500/year (≈ ₹25-40/month)                   │</w:t>
      </w:r>
    </w:p>
    <w:p>
      <w:pPr>
        <w:pStyle w:val="CodeBlock"/>
        <w:spacing w:after="0"/>
      </w:pPr>
      <w:r>
        <w:t>│  ├─ SSL Certificate (Let's Encrypt)                     │</w:t>
      </w:r>
    </w:p>
    <w:p>
      <w:pPr>
        <w:pStyle w:val="CodeBlock"/>
        <w:spacing w:after="0"/>
      </w:pPr>
      <w:r>
        <w:t>│  │  └─ FREE (auto-renewed)                    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CDN &amp; EDGE:                                            │</w:t>
      </w:r>
    </w:p>
    <w:p>
      <w:pPr>
        <w:pStyle w:val="CodeBlock"/>
        <w:spacing w:after="0"/>
      </w:pPr>
      <w:r>
        <w:t>│  ├─ Cloudflare Free Plan                                │</w:t>
      </w:r>
    </w:p>
    <w:p>
      <w:pPr>
        <w:pStyle w:val="CodeBlock"/>
        <w:spacing w:after="0"/>
      </w:pPr>
      <w:r>
        <w:t>│  │  └─ FREE (unlimited requests)              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APP DISTRIBUTION:                                      │</w:t>
      </w:r>
    </w:p>
    <w:p>
      <w:pPr>
        <w:pStyle w:val="CodeBlock"/>
        <w:spacing w:after="0"/>
      </w:pPr>
      <w:r>
        <w:t>│  ├─ Google Play Store (Android)                         │</w:t>
      </w:r>
    </w:p>
    <w:p>
      <w:pPr>
        <w:pStyle w:val="CodeBlock"/>
        <w:spacing w:after="0"/>
      </w:pPr>
      <w:r>
        <w:t>│  │  └─ ₹2,500 (One-time registration)                   │</w:t>
      </w:r>
    </w:p>
    <w:p>
      <w:pPr>
        <w:pStyle w:val="CodeBlock"/>
        <w:spacing w:after="0"/>
      </w:pPr>
      <w:r>
        <w:t>│  ├─ Apple App Store (iOS)                               │</w:t>
      </w:r>
    </w:p>
    <w:p>
      <w:pPr>
        <w:pStyle w:val="CodeBlock"/>
        <w:spacing w:after="0"/>
      </w:pPr>
      <w:r>
        <w:t>│  │  └─ $99/year (≈ ₹8,200/year or ₹683/month)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MONITORING &amp; LOGGING:                                  │</w:t>
      </w:r>
    </w:p>
    <w:p>
      <w:pPr>
        <w:pStyle w:val="CodeBlock"/>
        <w:spacing w:after="0"/>
      </w:pPr>
      <w:r>
        <w:t>│  ├─ Sentry (Error tracking)                             │</w:t>
      </w:r>
    </w:p>
    <w:p>
      <w:pPr>
        <w:pStyle w:val="CodeBlock"/>
        <w:spacing w:after="0"/>
      </w:pPr>
      <w:r>
        <w:t>│  │  └─ Free tier (5,000 errors/month)         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│  VERSION CONTROL:                                       │</w:t>
      </w:r>
    </w:p>
    <w:p>
      <w:pPr>
        <w:pStyle w:val="CodeBlock"/>
        <w:spacing w:after="0"/>
      </w:pPr>
      <w:r>
        <w:t>│  ├─ GitHub (Free Public Repos)                          │</w:t>
      </w:r>
    </w:p>
    <w:p>
      <w:pPr>
        <w:pStyle w:val="CodeBlock"/>
        <w:spacing w:after="0"/>
      </w:pPr>
      <w:r>
        <w:t>│  │  └─ FREE (unlimited public repos)                    │</w:t>
      </w:r>
    </w:p>
    <w:p>
      <w:pPr>
        <w:pStyle w:val="CodeBlock"/>
        <w:spacing w:after="0"/>
      </w:pPr>
      <w:r>
        <w:t>│  │                                                    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💰 COST BREAKDOWN (STARTUP PHASE)</w:t>
      </w:r>
    </w:p>
    <w:p>
      <w:pPr>
        <w:pStyle w:val="Heading3"/>
      </w:pPr>
      <w:r>
        <w:t>SCENARIO 1: BOOTSTRAP START (500-2,000 users)\\\</w:t>
      </w:r>
    </w:p>
    <w:p>
      <w:pPr>
        <w:spacing w:after="80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t>│         MONTHLY COST - MINIMAL STARTUP   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COMPUTE &amp; DATABASE:                                    │</w:t>
      </w:r>
    </w:p>
    <w:p>
      <w:pPr>
        <w:spacing w:after="80"/>
      </w:pPr>
      <w:r>
        <w:t>│ ├─ DigitalOcean Droplet (1GB)        │ ₹250           │</w:t>
      </w:r>
    </w:p>
    <w:p>
      <w:pPr>
        <w:spacing w:after="80"/>
      </w:pPr>
      <w:r>
        <w:t>│ ├─ PostgreSQL Managed (1GB)          │ ₹800           │</w:t>
      </w:r>
    </w:p>
    <w:p>
      <w:pPr>
        <w:spacing w:after="80"/>
      </w:pPr>
      <w:r>
        <w:t>│ ├─ Spaces (Storage)                  │ ₹500  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COMMUNICATION SERVICES:                                │</w:t>
      </w:r>
    </w:p>
    <w:p>
      <w:pPr>
        <w:spacing w:after="80"/>
      </w:pPr>
      <w:r>
        <w:t>│ ├─ Brevo (Email + SMS combined)      │ ₹300           │</w:t>
      </w:r>
    </w:p>
    <w:p>
      <w:pPr>
        <w:spacing w:after="80"/>
      </w:pPr>
      <w:r>
        <w:t>│    (50 emails + 50 SMS free daily)            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NOTIFICATIONS:                                         │</w:t>
      </w:r>
    </w:p>
    <w:p>
      <w:pPr>
        <w:spacing w:after="80"/>
      </w:pPr>
      <w:r>
        <w:t>│ ├─ Firebase Cloud Messaging          │ ₹0 (Free)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DOMAIN:                                                │</w:t>
      </w:r>
    </w:p>
    <w:p>
      <w:pPr>
        <w:spacing w:after="80"/>
      </w:pPr>
      <w:r>
        <w:t>│ ├─ Domain name                       │ ₹30/month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MONITORING:                                            │</w:t>
      </w:r>
    </w:p>
    <w:p>
      <w:pPr>
        <w:spacing w:after="80"/>
      </w:pPr>
      <w:r>
        <w:t>│ ├─ Sentry (Free tier)                │ ₹0 (Free)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VERSION CONTROL:                                       │</w:t>
      </w:r>
    </w:p>
    <w:p>
      <w:pPr>
        <w:spacing w:after="80"/>
      </w:pPr>
      <w:r>
        <w:t>│ ├─ GitHub (Free)                     │ ₹0 (Free)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SUBTOTAL (Monthly)                   │ ₹1,880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RAZORPAY PAYMENTS:                                     │</w:t>
      </w:r>
    </w:p>
    <w:p>
      <w:pPr>
        <w:spacing w:after="80"/>
      </w:pPr>
      <w:r>
        <w:t>│ ├─ Transaction Fee: 1.8%              │ Varies        │</w:t>
      </w:r>
    </w:p>
    <w:p>
      <w:pPr>
        <w:spacing w:after="80"/>
      </w:pPr>
      <w:r>
        <w:t>│ └─ Example: ₹1,00,000 collections    │ ₹1,800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TOTAL FIRST MONTH                    │ ₹3,680-4,500   │</w:t>
      </w:r>
    </w:p>
    <w:p>
      <w:pPr>
        <w:spacing w:after="80"/>
      </w:pPr>
      <w:r>
        <w:t>│ (Including avg payment processing)            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TOTAL PER MONTH (Steady State)       │ ₹2,000-3,500   │</w:t>
      </w:r>
    </w:p>
    <w:p>
      <w:pPr>
        <w:spacing w:after="80"/>
      </w:pPr>
      <w:r>
        <w:t>│ (Depending on payment volume)                 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TOTAL PER YEAR                       │ ₹24,000-42,000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ONE-TIME COSTS:                                         │</w:t>
      </w:r>
    </w:p>
    <w:p>
      <w:pPr>
        <w:spacing w:after="80"/>
      </w:pPr>
      <w:r>
        <w:t>│ ├─ App Store Registration (Android)  │ ₹2,500         │</w:t>
      </w:r>
    </w:p>
    <w:p>
      <w:pPr>
        <w:spacing w:after="80"/>
      </w:pPr>
      <w:r>
        <w:t>│ ├─ App Store Registration (iOS)      │ ₹8,200/year    │</w:t>
      </w:r>
    </w:p>
    <w:p>
      <w:pPr>
        <w:spacing w:after="80"/>
      </w:pPr>
      <w:r>
        <w:t>│ ├─ Domain Registration               │ ₹500 (1 year)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TOTAL ONE-TIME                       │ ₹11,200        │</w:t>
      </w:r>
    </w:p>
    <w:p>
      <w:pPr>
        <w:spacing w:after="80"/>
      </w:pPr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after="0"/>
      </w:pPr>
      <w:r>
        <w:t>### **SCENARIO 2: GROWTH PHASE (2,000-10,000 users)**</w:t>
      </w:r>
    </w:p>
    <w:p>
      <w:pPr>
        <w:spacing w:after="80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t>│         MONTHLY COST - GROWTH PHASE      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COMPUTE &amp; DATABASE:                                    │</w:t>
      </w:r>
    </w:p>
    <w:p>
      <w:pPr>
        <w:spacing w:after="80"/>
      </w:pPr>
      <w:r>
        <w:t>│ ├─ DigitalOcean Droplet (2GB)        │ ₹400           │</w:t>
      </w:r>
    </w:p>
    <w:p>
      <w:pPr>
        <w:spacing w:after="80"/>
      </w:pPr>
      <w:r>
        <w:t>│ ├─ PostgreSQL Managed (2GB)          │ ₹1,600         │</w:t>
      </w:r>
    </w:p>
    <w:p>
      <w:pPr>
        <w:spacing w:after="80"/>
      </w:pPr>
      <w:r>
        <w:t>│ ├─ Redis Managed (512MB)             │ ₹400           │</w:t>
      </w:r>
    </w:p>
    <w:p>
      <w:pPr>
        <w:spacing w:after="80"/>
      </w:pPr>
      <w:r>
        <w:t>│ ├─ Spaces (Storage)                  │ ₹500  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COMMUNICATION SERVICES:                                │</w:t>
      </w:r>
    </w:p>
    <w:p>
      <w:pPr>
        <w:spacing w:after="80"/>
      </w:pPr>
      <w:r>
        <w:t>│ ├─ Brevo Paid Plan                   │ ₹600           │</w:t>
      </w:r>
    </w:p>
    <w:p>
      <w:pPr>
        <w:spacing w:after="80"/>
      </w:pPr>
      <w:r>
        <w:t>│ ├─ Msg91 (SMS)                       │ ₹1,500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NOTIFICATIONS:                                         │</w:t>
      </w:r>
    </w:p>
    <w:p>
      <w:pPr>
        <w:spacing w:after="80"/>
      </w:pPr>
      <w:r>
        <w:t>│ ├─ Firebase Cloud Messaging          │ ₹0 (Free)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CDN:                                                   │</w:t>
      </w:r>
    </w:p>
    <w:p>
      <w:pPr>
        <w:spacing w:after="80"/>
      </w:pPr>
      <w:r>
        <w:t>│ ├─ Cloudflare Pro                    │ ₹2,000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MONITORING:                                            │</w:t>
      </w:r>
    </w:p>
    <w:p>
      <w:pPr>
        <w:spacing w:after="80"/>
      </w:pPr>
      <w:r>
        <w:t>│ ├─ Sentry Starter Plan               │ ₹500  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SUBTOTAL (Monthly)                   │ ₹7,500 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│ RAZORPAY PAYMENTS:                                     │</w:t>
      </w:r>
    </w:p>
    <w:p>
      <w:pPr>
        <w:spacing w:after="80"/>
      </w:pPr>
      <w:r>
        <w:t>│ ├─ Transaction Fee: 1.8%              │ Varies        │</w:t>
      </w:r>
    </w:p>
    <w:p>
      <w:pPr>
        <w:spacing w:after="80"/>
      </w:pPr>
      <w:r>
        <w:t>│ └─ Example: ₹5,00,000 collections    │ ₹9,000        │</w:t>
      </w:r>
    </w:p>
    <w:p>
      <w:pPr>
        <w:spacing w:after="80"/>
      </w:pPr>
      <w:r>
        <w:t>│                                         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TOTAL PER MONTH                      │ ₹16,500        │</w:t>
      </w:r>
    </w:p>
    <w:p>
      <w:pPr>
        <w:spacing w:after="80"/>
      </w:pPr>
      <w:r>
        <w:t>│ TOTAL PER YEAR                       │ ₹1,98,000      │</w:t>
      </w:r>
    </w:p>
    <w:p>
      <w:pPr>
        <w:spacing w:after="80"/>
      </w:pPr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after="0"/>
      </w:pPr>
      <w:r>
        <w:t>### **SCENARIO 3: SCALE PHASE (10,000+ users)**</w:t>
      </w:r>
    </w:p>
    <w:p>
      <w:pPr>
        <w:spacing w:after="80"/>
      </w:pPr>
      <w:r>
        <w:t>Custom infrastructure required.</w:t>
      </w:r>
    </w:p>
    <w:p>
      <w:pPr>
        <w:spacing w:after="80"/>
      </w:pPr>
      <w:r>
        <w:t>Estimated: ₹30,000 - ₹1,50,000+/month</w:t>
      </w:r>
    </w:p>
    <w:p>
      <w:pPr>
        <w:spacing w:after="80"/>
      </w:pPr>
      <w:r>
        <w:t>At this stage, consider:</w:t>
      </w:r>
    </w:p>
    <w:p>
      <w:pPr>
        <w:pStyle w:val="ListBullet"/>
      </w:pPr>
      <w:r>
        <w:t>Multi-server setup</w:t>
      </w:r>
    </w:p>
    <w:p>
      <w:pPr>
        <w:pStyle w:val="ListBullet"/>
      </w:pPr>
      <w:r>
        <w:t>Database replication</w:t>
      </w:r>
    </w:p>
    <w:p>
      <w:pPr>
        <w:pStyle w:val="ListBullet"/>
      </w:pPr>
      <w:r>
        <w:t>Advanced monitoring</w:t>
      </w:r>
    </w:p>
    <w:p>
      <w:pPr>
        <w:pStyle w:val="ListBullet"/>
      </w:pPr>
      <w:r>
        <w:t>Dedicated DevOps support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📋 COMMUNICATION SERVICES (STARTUP PHASE)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### **Best Option for Startups: Brevo (formerly Sendinblue)**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| Feature | Brevo Free | Brevo Paid | Msg91 |</w:t>
      </w:r>
    </w:p>
    <w:p>
      <w:pPr>
        <w:pStyle w:val="CodeBlock"/>
        <w:spacing w:after="0"/>
      </w:pPr>
      <w:r>
        <w:t>|---------|-----------|-----------|-------|</w:t>
      </w:r>
    </w:p>
    <w:p>
      <w:pPr>
        <w:pStyle w:val="CodeBlock"/>
        <w:spacing w:after="0"/>
      </w:pPr>
      <w:r>
        <w:t>| **Email/Month** | 300 | Unlimited | - |</w:t>
      </w:r>
    </w:p>
    <w:p>
      <w:pPr>
        <w:pStyle w:val="CodeBlock"/>
        <w:spacing w:after="0"/>
      </w:pPr>
      <w:r>
        <w:t>| **SMS/Day** | 50 free | Paid | ₹1-2 per SMS |</w:t>
      </w:r>
    </w:p>
    <w:p>
      <w:pPr>
        <w:pStyle w:val="CodeBlock"/>
        <w:spacing w:after="0"/>
      </w:pPr>
      <w:r>
        <w:t>| **Cost** | FREE | ₹300-600/mo | ₹1,000-3,000/mo |</w:t>
      </w:r>
    </w:p>
    <w:p>
      <w:pPr>
        <w:pStyle w:val="CodeBlock"/>
        <w:spacing w:after="0"/>
      </w:pPr>
      <w:r>
        <w:t>| **Best for** | Starting phase | Growing app | High SMS volume |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**Recommendation:**</w:t>
      </w:r>
    </w:p>
    <w:p>
      <w:pPr>
        <w:pStyle w:val="CodeBlock"/>
        <w:spacing w:after="0"/>
      </w:pPr>
      <w:r>
        <w:t>- **Start with**: Brevo Free tier (300 emails + 50 SMS/day)</w:t>
      </w:r>
    </w:p>
    <w:p>
      <w:pPr>
        <w:pStyle w:val="CodeBlock"/>
        <w:spacing w:after="0"/>
      </w:pPr>
      <w:r>
        <w:t>- **Upgrade when**: You hit limits (Month 3-4)</w:t>
      </w:r>
    </w:p>
    <w:p>
      <w:pPr>
        <w:pStyle w:val="CodeBlock"/>
        <w:spacing w:after="0"/>
      </w:pPr>
      <w:r>
        <w:t>- **Add Msg91**: Only when SMS volume exceeds free tier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🔌 PAYMENT INTEGRATION - RAZORPAY ONLY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### **Why Razorpay for Startups?**</w:t>
      </w:r>
    </w:p>
    <w:p>
      <w:pPr>
        <w:spacing w:after="80"/>
      </w:pPr>
      <w:r>
        <w:t>✅ 0% Setup Cost</w:t>
      </w:r>
    </w:p>
    <w:p>
      <w:pPr>
        <w:spacing w:after="80"/>
      </w:pPr>
      <w:r>
        <w:t>✅ 1.8% Transaction Fee (Industry Standard)</w:t>
      </w:r>
    </w:p>
    <w:p>
      <w:pPr>
        <w:spacing w:after="80"/>
      </w:pPr>
      <w:r>
        <w:t>✅ Easy Integration</w:t>
      </w:r>
    </w:p>
    <w:p>
      <w:pPr>
        <w:spacing w:after="80"/>
      </w:pPr>
      <w:r>
        <w:t>✅ Instant Settlements</w:t>
      </w:r>
    </w:p>
    <w:p>
      <w:pPr>
        <w:spacing w:after="80"/>
      </w:pPr>
      <w:r>
        <w:t>✅ Supports UPI, Cards, Wallet, NetBanking</w:t>
      </w:r>
    </w:p>
    <w:p>
      <w:pPr>
        <w:spacing w:after="80"/>
      </w:pPr>
      <w:r>
        <w:t>✅ Built-in Refund Management</w:t>
      </w:r>
    </w:p>
    <w:p>
      <w:pPr>
        <w:spacing w:after="80"/>
      </w:pPr>
      <w:r>
        <w:t>✅ Webhook Support (Auto Receipts)</w:t>
      </w:r>
    </w:p>
    <w:p>
      <w:pPr>
        <w:spacing w:after="80"/>
      </w:pPr>
      <w:r>
        <w:t>✅ No Transaction Minimum</w:t>
      </w:r>
    </w:p>
    <w:p>
      <w:pPr>
        <w:spacing w:after="80"/>
      </w:pPr>
      <w:r>
        <w:t>✅ Dashboard Analytics</w:t>
      </w:r>
    </w:p>
    <w:p>
      <w:pPr>
        <w:spacing w:after="80"/>
      </w:pPr>
      <w:r>
        <w:t>✅ Live in India, Perfect for Societies</w:t>
      </w:r>
    </w:p>
    <w:p>
      <w:pPr>
        <w:pStyle w:val="CodeBlock"/>
        <w:spacing w:after="0"/>
      </w:pPr>
      <w:r>
        <w:t>### **Integration Details**</w:t>
      </w:r>
    </w:p>
    <w:p>
      <w:pPr>
        <w:spacing w:after="80"/>
      </w:pPr>
      <w:r>
        <w:t>// Backend: Razorpay Webhook Handler</w:t>
      </w:r>
    </w:p>
    <w:p>
      <w:pPr>
        <w:spacing w:after="80"/>
      </w:pPr>
      <w:r>
        <w:t>app.post('/api/v1/payments/razorpay-webhook', async (req, res) =&gt; {</w:t>
      </w:r>
    </w:p>
    <w:p>
      <w:pPr>
        <w:spacing w:after="80"/>
      </w:pPr>
      <w:r>
        <w:t xml:space="preserve">  const signature = req.headers['x-razorpay-signature'];</w:t>
      </w:r>
    </w:p>
    <w:p>
      <w:pPr>
        <w:spacing w:after="80"/>
      </w:pPr>
      <w:r>
        <w:t xml:space="preserve">  const body = req.body.toString();</w:t>
      </w:r>
    </w:p>
    <w:p>
      <w:pPr>
        <w:spacing w:after="80"/>
      </w:pPr>
      <w:r>
        <w:t xml:space="preserve">  // Verify webhook signature</w:t>
      </w:r>
    </w:p>
    <w:p>
      <w:pPr>
        <w:spacing w:after="80"/>
      </w:pPr>
      <w:r>
        <w:t xml:space="preserve">  const isValid = verifySignature(body, signature, webhookSecret);</w:t>
      </w:r>
    </w:p>
    <w:p>
      <w:pPr>
        <w:spacing w:after="80"/>
      </w:pPr>
      <w:r>
        <w:t xml:space="preserve">  if (isValid &amp;&amp; req.body.event === 'payment.authorized') {</w:t>
      </w:r>
    </w:p>
    <w:p>
      <w:pPr>
        <w:spacing w:after="80"/>
      </w:pPr>
      <w:r>
        <w:t xml:space="preserve">    // Update payment status in DB</w:t>
      </w:r>
    </w:p>
    <w:p>
      <w:pPr>
        <w:spacing w:after="80"/>
      </w:pPr>
      <w:r>
        <w:t xml:space="preserve">    // Send confirmation email</w:t>
      </w:r>
    </w:p>
    <w:p>
      <w:pPr>
        <w:spacing w:after="80"/>
      </w:pPr>
      <w:r>
        <w:t xml:space="preserve">    // Send SMS notification</w:t>
      </w:r>
    </w:p>
    <w:p>
      <w:pPr>
        <w:spacing w:after="80"/>
      </w:pPr>
      <w:r>
        <w:t xml:space="preserve">    // Trigger app notification via Firebase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>});</w:t>
      </w:r>
    </w:p>
    <w:p>
      <w:pPr>
        <w:spacing w:after="80"/>
      </w:pPr>
      <w:r>
        <w:t>// Frontend: Razorpay Flutter Package</w:t>
      </w:r>
    </w:p>
    <w:p>
      <w:pPr>
        <w:spacing w:after="80"/>
      </w:pPr>
      <w:r>
        <w:t>final result = await Razorpay.checkoutWithOptions(</w:t>
      </w:r>
    </w:p>
    <w:p>
      <w:pPr>
        <w:spacing w:after="80"/>
      </w:pPr>
      <w:r>
        <w:t xml:space="preserve">  {</w:t>
      </w:r>
    </w:p>
    <w:p>
      <w:pPr>
        <w:spacing w:after="80"/>
      </w:pPr>
      <w:r>
        <w:t xml:space="preserve">    "key": "YOUR_RAZORPAY_KEY",</w:t>
      </w:r>
    </w:p>
    <w:p>
      <w:pPr>
        <w:spacing w:after="80"/>
      </w:pPr>
      <w:r>
        <w:t xml:space="preserve">    "amount": amountInPaise, // ₹100 = 10000 paise</w:t>
      </w:r>
    </w:p>
    <w:p>
      <w:pPr>
        <w:spacing w:after="80"/>
      </w:pPr>
      <w:r>
        <w:t xml:space="preserve">    "name": "Society Name",</w:t>
      </w:r>
    </w:p>
    <w:p>
      <w:pPr>
        <w:spacing w:after="80"/>
      </w:pPr>
      <w:r>
        <w:t xml:space="preserve">    "description": "Monthly Maintenance - Flat XYZ",</w:t>
      </w:r>
    </w:p>
    <w:p>
      <w:pPr>
        <w:spacing w:after="80"/>
      </w:pPr>
      <w:r>
        <w:t xml:space="preserve">    "prefill": {</w:t>
      </w:r>
    </w:p>
    <w:p>
      <w:pPr>
        <w:spacing w:after="80"/>
      </w:pPr>
      <w:r>
        <w:t xml:space="preserve">      "contact": userPhone,</w:t>
      </w:r>
    </w:p>
    <w:p>
      <w:pPr>
        <w:spacing w:after="80"/>
      </w:pPr>
      <w:r>
        <w:t xml:space="preserve">      "email": userEmail</w:t>
      </w:r>
    </w:p>
    <w:p>
      <w:pPr>
        <w:spacing w:after="80"/>
      </w:pPr>
      <w:r>
        <w:t xml:space="preserve">    },</w:t>
      </w:r>
    </w:p>
    <w:p>
      <w:pPr>
        <w:spacing w:after="80"/>
      </w:pPr>
      <w:r>
        <w:t xml:space="preserve">    "external": {</w:t>
      </w:r>
    </w:p>
    <w:p>
      <w:pPr>
        <w:spacing w:after="80"/>
      </w:pPr>
      <w:r>
        <w:t xml:space="preserve">      "wallets": ["paytm"]</w:t>
      </w:r>
    </w:p>
    <w:p>
      <w:pPr>
        <w:spacing w:after="80"/>
      </w:pPr>
      <w:r>
        <w:t xml:space="preserve">    }</w:t>
      </w:r>
    </w:p>
    <w:p>
      <w:pPr>
        <w:spacing w:after="80"/>
      </w:pPr>
      <w:r>
        <w:t xml:space="preserve">  }</w:t>
      </w:r>
    </w:p>
    <w:p>
      <w:pPr>
        <w:spacing w:after="80"/>
      </w:pPr>
      <w:r>
        <w:t>);</w:t>
      </w:r>
    </w:p>
    <w:p>
      <w:pPr>
        <w:pStyle w:val="CodeBlock"/>
        <w:spacing w:after="0"/>
      </w:pPr>
      <w:r>
        <w:t>**Razorpay Costs:**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- Setup: FREE</w:t>
      </w:r>
    </w:p>
    <w:p>
      <w:pPr>
        <w:pStyle w:val="CodeBlock"/>
        <w:spacing w:after="0"/>
      </w:pPr>
      <w:r>
        <w:t>- Transaction Fee: 1.8% (₹1,800 per ₹1,00,000 collected)</w:t>
      </w:r>
    </w:p>
    <w:p>
      <w:pPr>
        <w:pStyle w:val="CodeBlock"/>
        <w:spacing w:after="0"/>
      </w:pPr>
      <w:r>
        <w:t>- Refund Fee: FREE</w:t>
      </w:r>
    </w:p>
    <w:p>
      <w:pPr>
        <w:pStyle w:val="CodeBlock"/>
        <w:spacing w:after="0"/>
      </w:pPr>
      <w:r>
        <w:t>- Monthly Settlements: FREE</w:t>
      </w:r>
    </w:p>
    <w:p>
      <w:pPr>
        <w:pStyle w:val="CodeBlock"/>
        <w:spacing w:after="0"/>
      </w:pPr>
      <w:r>
        <w:t>- No hidden charges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📦 FLUTTER PROJECT STRUCTURE (LEAN)</w:t>
      </w:r>
    </w:p>
    <w:p>
      <w:pPr>
        <w:spacing w:after="80"/>
      </w:pPr>
      <w:r>
        <w:t>society_management/</w:t>
      </w:r>
    </w:p>
    <w:p>
      <w:pPr>
        <w:spacing w:after="80"/>
      </w:pPr>
      <w:r>
        <w:t>│</w:t>
      </w:r>
    </w:p>
    <w:p>
      <w:pPr>
        <w:spacing w:after="80"/>
      </w:pPr>
      <w:r>
        <w:t>├── lib/</w:t>
      </w:r>
    </w:p>
    <w:p>
      <w:pPr>
        <w:spacing w:after="80"/>
      </w:pPr>
      <w:r>
        <w:t>│   ├── main.dart                    # App entry point</w:t>
      </w:r>
    </w:p>
    <w:p>
      <w:pPr>
        <w:spacing w:after="80"/>
      </w:pPr>
      <w:r>
        <w:t>│   │</w:t>
      </w:r>
    </w:p>
    <w:p>
      <w:pPr>
        <w:spacing w:after="80"/>
      </w:pPr>
      <w:r>
        <w:t>│   ├── config/</w:t>
      </w:r>
    </w:p>
    <w:p>
      <w:pPr>
        <w:spacing w:after="80"/>
      </w:pPr>
      <w:r>
        <w:t>│   │   ├── app_config.dart</w:t>
      </w:r>
    </w:p>
    <w:p>
      <w:pPr>
        <w:spacing w:after="80"/>
      </w:pPr>
      <w:r>
        <w:t>│   │   ├── app_router.dart</w:t>
      </w:r>
    </w:p>
    <w:p>
      <w:pPr>
        <w:spacing w:after="80"/>
      </w:pPr>
      <w:r>
        <w:t>│   │   └── app_theme.dart</w:t>
      </w:r>
    </w:p>
    <w:p>
      <w:pPr>
        <w:spacing w:after="80"/>
      </w:pPr>
      <w:r>
        <w:t>│   │</w:t>
      </w:r>
    </w:p>
    <w:p>
      <w:pPr>
        <w:spacing w:after="80"/>
      </w:pPr>
      <w:r>
        <w:t>│   ├── data/</w:t>
      </w:r>
    </w:p>
    <w:p>
      <w:pPr>
        <w:spacing w:after="80"/>
      </w:pPr>
      <w:r>
        <w:t>│   │   ├── datasources/</w:t>
      </w:r>
    </w:p>
    <w:p>
      <w:pPr>
        <w:spacing w:after="80"/>
      </w:pPr>
      <w:r>
        <w:t>│   │   │   ├── api_client.dart</w:t>
      </w:r>
    </w:p>
    <w:p>
      <w:pPr>
        <w:spacing w:after="80"/>
      </w:pPr>
      <w:r>
        <w:t>│   │   │   └── local_storage.dart</w:t>
      </w:r>
    </w:p>
    <w:p>
      <w:pPr>
        <w:spacing w:after="80"/>
      </w:pPr>
      <w:r>
        <w:t>│   │   │</w:t>
      </w:r>
    </w:p>
    <w:p>
      <w:pPr>
        <w:spacing w:after="80"/>
      </w:pPr>
      <w:r>
        <w:t>│   │   ├── models/</w:t>
      </w:r>
    </w:p>
    <w:p>
      <w:pPr>
        <w:spacing w:after="80"/>
      </w:pPr>
      <w:r>
        <w:t>│   │   │   ├── user_model.dart</w:t>
      </w:r>
    </w:p>
    <w:p>
      <w:pPr>
        <w:spacing w:after="80"/>
      </w:pPr>
      <w:r>
        <w:t>│   │   │   ├── payment_model.dart</w:t>
      </w:r>
    </w:p>
    <w:p>
      <w:pPr>
        <w:spacing w:after="80"/>
      </w:pPr>
      <w:r>
        <w:t>│   │   │   ├── property_model.dart</w:t>
      </w:r>
    </w:p>
    <w:p>
      <w:pPr>
        <w:spacing w:after="80"/>
      </w:pPr>
      <w:r>
        <w:t>│   │   │   ├── complaint_model.dart</w:t>
      </w:r>
    </w:p>
    <w:p>
      <w:pPr>
        <w:spacing w:after="80"/>
      </w:pPr>
      <w:r>
        <w:t>│   │   │   └── announcement_model.dart</w:t>
      </w:r>
    </w:p>
    <w:p>
      <w:pPr>
        <w:spacing w:after="80"/>
      </w:pPr>
      <w:r>
        <w:t>│   │   │</w:t>
      </w:r>
    </w:p>
    <w:p>
      <w:pPr>
        <w:spacing w:after="80"/>
      </w:pPr>
      <w:r>
        <w:t>│   │   └── repositories/</w:t>
      </w:r>
    </w:p>
    <w:p>
      <w:pPr>
        <w:spacing w:after="80"/>
      </w:pPr>
      <w:r>
        <w:t>│   │       ├── auth_repository.dart</w:t>
      </w:r>
    </w:p>
    <w:p>
      <w:pPr>
        <w:spacing w:after="80"/>
      </w:pPr>
      <w:r>
        <w:t>│   │       ├── payment_repository.dart</w:t>
      </w:r>
    </w:p>
    <w:p>
      <w:pPr>
        <w:spacing w:after="80"/>
      </w:pPr>
      <w:r>
        <w:t>│   │       ├── user_repository.dart</w:t>
      </w:r>
    </w:p>
    <w:p>
      <w:pPr>
        <w:spacing w:after="80"/>
      </w:pPr>
      <w:r>
        <w:t>│   │       └── complaint_repository.dart</w:t>
      </w:r>
    </w:p>
    <w:p>
      <w:pPr>
        <w:spacing w:after="80"/>
      </w:pPr>
      <w:r>
        <w:t>│   │</w:t>
      </w:r>
    </w:p>
    <w:p>
      <w:pPr>
        <w:spacing w:after="80"/>
      </w:pPr>
      <w:r>
        <w:t>│   ├── presentation/</w:t>
      </w:r>
    </w:p>
    <w:p>
      <w:pPr>
        <w:spacing w:after="80"/>
      </w:pPr>
      <w:r>
        <w:t>│   │   ├── providers/</w:t>
      </w:r>
    </w:p>
    <w:p>
      <w:pPr>
        <w:spacing w:after="80"/>
      </w:pPr>
      <w:r>
        <w:t>│   │   │   ├── auth_provider.dart</w:t>
      </w:r>
    </w:p>
    <w:p>
      <w:pPr>
        <w:spacing w:after="80"/>
      </w:pPr>
      <w:r>
        <w:t>│   │   │   ├── payment_provider.dart</w:t>
      </w:r>
    </w:p>
    <w:p>
      <w:pPr>
        <w:spacing w:after="80"/>
      </w:pPr>
      <w:r>
        <w:t>│   │   │   └── user_provider.dart</w:t>
      </w:r>
    </w:p>
    <w:p>
      <w:pPr>
        <w:spacing w:after="80"/>
      </w:pPr>
      <w:r>
        <w:t>│   │   │</w:t>
      </w:r>
    </w:p>
    <w:p>
      <w:pPr>
        <w:spacing w:after="80"/>
      </w:pPr>
      <w:r>
        <w:t>│   │   ├── screens/</w:t>
      </w:r>
    </w:p>
    <w:p>
      <w:pPr>
        <w:spacing w:after="80"/>
      </w:pPr>
      <w:r>
        <w:t>│   │   │   ├── auth/</w:t>
      </w:r>
    </w:p>
    <w:p>
      <w:pPr>
        <w:spacing w:after="80"/>
      </w:pPr>
      <w:r>
        <w:t>│   │   │   ├── dashboard/</w:t>
      </w:r>
    </w:p>
    <w:p>
      <w:pPr>
        <w:spacing w:after="80"/>
      </w:pPr>
      <w:r>
        <w:t>│   │   │   ├── payments/</w:t>
      </w:r>
    </w:p>
    <w:p>
      <w:pPr>
        <w:spacing w:after="80"/>
      </w:pPr>
      <w:r>
        <w:t>│   │   │   ├── complaints/</w:t>
      </w:r>
    </w:p>
    <w:p>
      <w:pPr>
        <w:spacing w:after="80"/>
      </w:pPr>
      <w:r>
        <w:t>│   │   │   └── profile/</w:t>
      </w:r>
    </w:p>
    <w:p>
      <w:pPr>
        <w:spacing w:after="80"/>
      </w:pPr>
      <w:r>
        <w:t>│   │   │</w:t>
      </w:r>
    </w:p>
    <w:p>
      <w:pPr>
        <w:spacing w:after="80"/>
      </w:pPr>
      <w:r>
        <w:t>│   │   └── widgets/</w:t>
      </w:r>
    </w:p>
    <w:p>
      <w:pPr>
        <w:spacing w:after="80"/>
      </w:pPr>
      <w:r>
        <w:t>│   │       ├── custom_app_bar.dart</w:t>
      </w:r>
    </w:p>
    <w:p>
      <w:pPr>
        <w:spacing w:after="80"/>
      </w:pPr>
      <w:r>
        <w:t>│   │       ├── payment_card.dart</w:t>
      </w:r>
    </w:p>
    <w:p>
      <w:pPr>
        <w:spacing w:after="80"/>
      </w:pPr>
      <w:r>
        <w:t>│   │       └── complaint_card.dart</w:t>
      </w:r>
    </w:p>
    <w:p>
      <w:pPr>
        <w:spacing w:after="80"/>
      </w:pPr>
      <w:r>
        <w:t>│   │</w:t>
      </w:r>
    </w:p>
    <w:p>
      <w:pPr>
        <w:spacing w:after="80"/>
      </w:pPr>
      <w:r>
        <w:t>│   ├── services/</w:t>
      </w:r>
    </w:p>
    <w:p>
      <w:pPr>
        <w:spacing w:after="80"/>
      </w:pPr>
      <w:r>
        <w:t>│   │   ├── api_service.dart</w:t>
      </w:r>
    </w:p>
    <w:p>
      <w:pPr>
        <w:spacing w:after="80"/>
      </w:pPr>
      <w:r>
        <w:t>│   │   ├── auth_service.dart</w:t>
      </w:r>
    </w:p>
    <w:p>
      <w:pPr>
        <w:spacing w:after="80"/>
      </w:pPr>
      <w:r>
        <w:t>│   │   ├── notification_service.dart</w:t>
      </w:r>
    </w:p>
    <w:p>
      <w:pPr>
        <w:spacing w:after="80"/>
      </w:pPr>
      <w:r>
        <w:t>│   │   └── payment_service.dart</w:t>
      </w:r>
    </w:p>
    <w:p>
      <w:pPr>
        <w:spacing w:after="80"/>
      </w:pPr>
      <w:r>
        <w:t>│   │</w:t>
      </w:r>
    </w:p>
    <w:p>
      <w:pPr>
        <w:spacing w:after="80"/>
      </w:pPr>
      <w:r>
        <w:t>│   └── utils/</w:t>
      </w:r>
    </w:p>
    <w:p>
      <w:pPr>
        <w:spacing w:after="80"/>
      </w:pPr>
      <w:r>
        <w:t>│       ├── constants.dart</w:t>
      </w:r>
    </w:p>
    <w:p>
      <w:pPr>
        <w:spacing w:after="80"/>
      </w:pPr>
      <w:r>
        <w:t>│       ├── validators.dart</w:t>
      </w:r>
    </w:p>
    <w:p>
      <w:pPr>
        <w:spacing w:after="80"/>
      </w:pPr>
      <w:r>
        <w:t>│       └── extensions.dart</w:t>
      </w:r>
    </w:p>
    <w:p>
      <w:pPr>
        <w:spacing w:after="80"/>
      </w:pPr>
      <w:r>
        <w:t>│</w:t>
      </w:r>
    </w:p>
    <w:p>
      <w:pPr>
        <w:spacing w:after="80"/>
      </w:pPr>
      <w:r>
        <w:t>├── android/</w:t>
      </w:r>
    </w:p>
    <w:p>
      <w:pPr>
        <w:spacing w:after="80"/>
      </w:pPr>
      <w:r>
        <w:t>├── ios/</w:t>
      </w:r>
    </w:p>
    <w:p>
      <w:pPr>
        <w:spacing w:after="80"/>
      </w:pPr>
      <w:r>
        <w:t>├── web/</w:t>
      </w:r>
    </w:p>
    <w:p>
      <w:pPr>
        <w:spacing w:after="80"/>
      </w:pPr>
      <w:r>
        <w:t>│</w:t>
      </w:r>
    </w:p>
    <w:p>
      <w:pPr>
        <w:spacing w:after="80"/>
      </w:pPr>
      <w:r>
        <w:t>├── pubspec.yaml</w:t>
      </w:r>
    </w:p>
    <w:p>
      <w:pPr>
        <w:spacing w:after="80"/>
      </w:pPr>
      <w:r>
        <w:t>└── README.md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📦 PUBSPEC.YAML (STARTUP ESSENTIALS ONLY)</w:t>
      </w:r>
    </w:p>
    <w:p>
      <w:pPr>
        <w:spacing w:after="80"/>
      </w:pPr>
      <w:r>
        <w:t>name: society_management</w:t>
      </w:r>
    </w:p>
    <w:p>
      <w:pPr>
        <w:spacing w:after="80"/>
      </w:pPr>
      <w:r>
        <w:t>description: Flutter app for society management</w:t>
      </w:r>
    </w:p>
    <w:p>
      <w:pPr>
        <w:spacing w:after="80"/>
      </w:pPr>
      <w:r>
        <w:t>publish_to: none</w:t>
      </w:r>
    </w:p>
    <w:p>
      <w:pPr>
        <w:spacing w:after="80"/>
      </w:pPr>
      <w:r>
        <w:t>version: 1.0.0+1</w:t>
      </w:r>
    </w:p>
    <w:p>
      <w:pPr>
        <w:spacing w:after="80"/>
      </w:pPr>
      <w:r>
        <w:t>environment:</w:t>
      </w:r>
    </w:p>
    <w:p>
      <w:pPr>
        <w:spacing w:after="80"/>
      </w:pPr>
      <w:r>
        <w:t xml:space="preserve">  sdk: "&gt;=3.0.0 &lt;4.0.0"</w:t>
      </w:r>
    </w:p>
    <w:p>
      <w:pPr>
        <w:spacing w:after="80"/>
      </w:pPr>
      <w:r>
        <w:t xml:space="preserve">  flutter: "&gt;=3.13.0"</w:t>
      </w:r>
    </w:p>
    <w:p>
      <w:pPr>
        <w:spacing w:after="80"/>
      </w:pPr>
      <w:r>
        <w:t>dependencies:</w:t>
      </w:r>
    </w:p>
    <w:p>
      <w:pPr>
        <w:spacing w:after="80"/>
      </w:pPr>
      <w:r>
        <w:t xml:space="preserve">  flutter:</w:t>
      </w:r>
    </w:p>
    <w:p>
      <w:pPr>
        <w:spacing w:after="80"/>
      </w:pPr>
      <w:r>
        <w:t xml:space="preserve">    sdk: flutter</w:t>
      </w:r>
    </w:p>
    <w:p>
      <w:pPr>
        <w:spacing w:after="80"/>
      </w:pPr>
      <w:r>
        <w:t xml:space="preserve">  # State Management</w:t>
      </w:r>
    </w:p>
    <w:p>
      <w:pPr>
        <w:spacing w:after="80"/>
      </w:pPr>
      <w:r>
        <w:t xml:space="preserve">  flutter_riverpod: ^2.4.0</w:t>
      </w:r>
    </w:p>
    <w:p>
      <w:pPr>
        <w:spacing w:after="80"/>
      </w:pPr>
      <w:r>
        <w:t xml:space="preserve">  riverpod: ^2.4.0</w:t>
      </w:r>
    </w:p>
    <w:p>
      <w:pPr>
        <w:spacing w:after="80"/>
      </w:pPr>
      <w:r>
        <w:t xml:space="preserve">  # Routing</w:t>
      </w:r>
    </w:p>
    <w:p>
      <w:pPr>
        <w:spacing w:after="80"/>
      </w:pPr>
      <w:r>
        <w:t xml:space="preserve">  go_router: ^12.0.0</w:t>
      </w:r>
    </w:p>
    <w:p>
      <w:pPr>
        <w:spacing w:after="80"/>
      </w:pPr>
      <w:r>
        <w:t xml:space="preserve">  # HTTP &amp; Networking</w:t>
      </w:r>
    </w:p>
    <w:p>
      <w:pPr>
        <w:spacing w:after="80"/>
      </w:pPr>
      <w:r>
        <w:t xml:space="preserve">  dio: ^5.3.0</w:t>
      </w:r>
    </w:p>
    <w:p>
      <w:pPr>
        <w:spacing w:after="80"/>
      </w:pPr>
      <w:r>
        <w:t xml:space="preserve">  # Local Storage</w:t>
      </w:r>
    </w:p>
    <w:p>
      <w:pPr>
        <w:spacing w:after="80"/>
      </w:pPr>
      <w:r>
        <w:t xml:space="preserve">  hive: ^2.2.0</w:t>
      </w:r>
    </w:p>
    <w:p>
      <w:pPr>
        <w:spacing w:after="80"/>
      </w:pPr>
      <w:r>
        <w:t xml:space="preserve">  hive_flutter: ^1.1.0</w:t>
      </w:r>
    </w:p>
    <w:p>
      <w:pPr>
        <w:spacing w:after="80"/>
      </w:pPr>
      <w:r>
        <w:t xml:space="preserve">  # Security</w:t>
      </w:r>
    </w:p>
    <w:p>
      <w:pPr>
        <w:spacing w:after="80"/>
      </w:pPr>
      <w:r>
        <w:t xml:space="preserve">  flutter_secure_storage: ^9.0.0</w:t>
      </w:r>
    </w:p>
    <w:p>
      <w:pPr>
        <w:spacing w:after="80"/>
      </w:pPr>
      <w:r>
        <w:t xml:space="preserve">  # UI Components</w:t>
      </w:r>
    </w:p>
    <w:p>
      <w:pPr>
        <w:spacing w:after="80"/>
      </w:pPr>
      <w:r>
        <w:t xml:space="preserve">  google_fonts: ^6.0.0</w:t>
      </w:r>
    </w:p>
    <w:p>
      <w:pPr>
        <w:spacing w:after="80"/>
      </w:pPr>
      <w:r>
        <w:t xml:space="preserve">  flutter_svg: ^2.0.0</w:t>
      </w:r>
    </w:p>
    <w:p>
      <w:pPr>
        <w:spacing w:after="80"/>
      </w:pPr>
      <w:r>
        <w:t xml:space="preserve">  # Notifications</w:t>
      </w:r>
    </w:p>
    <w:p>
      <w:pPr>
        <w:spacing w:after="80"/>
      </w:pPr>
      <w:r>
        <w:t xml:space="preserve">  firebase_core: ^2.24.0</w:t>
      </w:r>
    </w:p>
    <w:p>
      <w:pPr>
        <w:spacing w:after="80"/>
      </w:pPr>
      <w:r>
        <w:t xml:space="preserve">  firebase_messaging: ^14.6.0</w:t>
      </w:r>
    </w:p>
    <w:p>
      <w:pPr>
        <w:spacing w:after="80"/>
      </w:pPr>
      <w:r>
        <w:t xml:space="preserve">  flutter_local_notifications: ^14.1.0</w:t>
      </w:r>
    </w:p>
    <w:p>
      <w:pPr>
        <w:spacing w:after="80"/>
      </w:pPr>
      <w:r>
        <w:t xml:space="preserve">  # Payments (Razorpay Only)</w:t>
      </w:r>
    </w:p>
    <w:p>
      <w:pPr>
        <w:spacing w:after="80"/>
      </w:pPr>
      <w:r>
        <w:t xml:space="preserve">  razorpay_flutter: ^1.3.0</w:t>
      </w:r>
    </w:p>
    <w:p>
      <w:pPr>
        <w:spacing w:after="80"/>
      </w:pPr>
      <w:r>
        <w:t xml:space="preserve">  # Date &amp; Time</w:t>
      </w:r>
    </w:p>
    <w:p>
      <w:pPr>
        <w:spacing w:after="80"/>
      </w:pPr>
      <w:r>
        <w:t xml:space="preserve">  intl: ^0.19.0</w:t>
      </w:r>
    </w:p>
    <w:p>
      <w:pPr>
        <w:spacing w:after="80"/>
      </w:pPr>
      <w:r>
        <w:t xml:space="preserve">  # Image Picker</w:t>
      </w:r>
    </w:p>
    <w:p>
      <w:pPr>
        <w:spacing w:after="80"/>
      </w:pPr>
      <w:r>
        <w:t xml:space="preserve">  image_picker: ^1.0.0</w:t>
      </w:r>
    </w:p>
    <w:p>
      <w:pPr>
        <w:spacing w:after="80"/>
      </w:pPr>
      <w:r>
        <w:t xml:space="preserve">  # Share</w:t>
      </w:r>
    </w:p>
    <w:p>
      <w:pPr>
        <w:spacing w:after="80"/>
      </w:pPr>
      <w:r>
        <w:t xml:space="preserve">  share_plus: ^7.2.0</w:t>
      </w:r>
    </w:p>
    <w:p>
      <w:pPr>
        <w:spacing w:after="80"/>
      </w:pPr>
      <w:r>
        <w:t xml:space="preserve">  url_launcher: ^6.2.0</w:t>
      </w:r>
    </w:p>
    <w:p>
      <w:pPr>
        <w:spacing w:after="80"/>
      </w:pPr>
      <w:r>
        <w:t>dev_dependencies:</w:t>
      </w:r>
    </w:p>
    <w:p>
      <w:pPr>
        <w:spacing w:after="80"/>
      </w:pPr>
      <w:r>
        <w:t xml:space="preserve">  flutter_test:</w:t>
      </w:r>
    </w:p>
    <w:p>
      <w:pPr>
        <w:spacing w:after="80"/>
      </w:pPr>
      <w:r>
        <w:t xml:space="preserve">    sdk: flutter</w:t>
      </w:r>
    </w:p>
    <w:p>
      <w:pPr>
        <w:spacing w:after="80"/>
      </w:pPr>
      <w:r>
        <w:t xml:space="preserve">  flutter_lints: ^3.0.0</w:t>
      </w:r>
    </w:p>
    <w:p>
      <w:pPr>
        <w:spacing w:after="80"/>
      </w:pPr>
      <w:r>
        <w:t>flutter:</w:t>
      </w:r>
    </w:p>
    <w:p>
      <w:pPr>
        <w:spacing w:after="80"/>
      </w:pPr>
      <w:r>
        <w:t xml:space="preserve">  uses-material-design: true</w:t>
      </w:r>
    </w:p>
    <w:p>
      <w:pPr>
        <w:spacing w:after="80"/>
      </w:pPr>
      <w:r>
        <w:t xml:space="preserve">  assets:</w:t>
      </w:r>
    </w:p>
    <w:p>
      <w:pPr>
        <w:pStyle w:val="ListBullet"/>
      </w:pPr>
      <w:r>
        <w:t>assets/images/</w:t>
      </w:r>
    </w:p>
    <w:p>
      <w:pPr>
        <w:pStyle w:val="ListBullet"/>
      </w:pPr>
      <w:r>
        <w:t>assets/icons/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🎯 KEY FEATURES (STARTUP MVP)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### **Phase 1: Launch MVP (Must-Have)**</w:t>
      </w:r>
    </w:p>
    <w:p>
      <w:pPr>
        <w:spacing w:after="80"/>
      </w:pPr>
      <w:r>
        <w:t>WEEK 1-4: Core Setup</w:t>
      </w:r>
    </w:p>
    <w:p>
      <w:pPr>
        <w:pStyle w:val="ListBullet"/>
      </w:pPr>
      <w:r>
        <w:t>☐ User Authentication (Login/Register/OTP)</w:t>
      </w:r>
    </w:p>
    <w:p>
      <w:pPr>
        <w:pStyle w:val="ListBullet"/>
      </w:pPr>
      <w:r>
        <w:t>☐ Dashboard with pending dues summary</w:t>
      </w:r>
    </w:p>
    <w:p>
      <w:pPr>
        <w:pStyle w:val="ListBullet"/>
      </w:pPr>
      <w:r>
        <w:t>☐ User Profile &amp; Property Information</w:t>
      </w:r>
    </w:p>
    <w:p>
      <w:pPr>
        <w:pStyle w:val="ListBullet"/>
      </w:pPr>
      <w:r>
        <w:t>☐ Responsive UI for Android, iOS, Web</w:t>
      </w:r>
    </w:p>
    <w:p>
      <w:pPr>
        <w:spacing w:after="80"/>
      </w:pPr>
      <w:r>
        <w:t>WEEK 5-8: Payment Module</w:t>
      </w:r>
    </w:p>
    <w:p>
      <w:pPr>
        <w:pStyle w:val="ListBullet"/>
      </w:pPr>
      <w:r>
        <w:t>☐ View Monthly Dues</w:t>
      </w:r>
    </w:p>
    <w:p>
      <w:pPr>
        <w:pStyle w:val="ListBullet"/>
      </w:pPr>
      <w:r>
        <w:t>☐ Razorpay Payment Integration</w:t>
      </w:r>
    </w:p>
    <w:p>
      <w:pPr>
        <w:pStyle w:val="ListBullet"/>
      </w:pPr>
      <w:r>
        <w:t>☐ Payment History with Receipts</w:t>
      </w:r>
    </w:p>
    <w:p>
      <w:pPr>
        <w:pStyle w:val="ListBullet"/>
      </w:pPr>
      <w:r>
        <w:t>☐ Payment Notifications (SMS + In-app)</w:t>
      </w:r>
    </w:p>
    <w:p>
      <w:pPr>
        <w:pStyle w:val="ListBullet"/>
      </w:pPr>
      <w:r>
        <w:t>☐ Auto-reminders for Overdue Payments</w:t>
      </w:r>
    </w:p>
    <w:p>
      <w:pPr>
        <w:spacing w:after="80"/>
      </w:pPr>
      <w:r>
        <w:t>WEEK 9-12: Additional Features</w:t>
      </w:r>
    </w:p>
    <w:p>
      <w:pPr>
        <w:pStyle w:val="ListBullet"/>
      </w:pPr>
      <w:r>
        <w:t>☐ Announcements &amp; Notifications</w:t>
      </w:r>
    </w:p>
    <w:p>
      <w:pPr>
        <w:pStyle w:val="ListBullet"/>
      </w:pPr>
      <w:r>
        <w:t>☐ Simple Complaint Module (Submit only)</w:t>
      </w:r>
    </w:p>
    <w:p>
      <w:pPr>
        <w:pStyle w:val="ListBullet"/>
      </w:pPr>
      <w:r>
        <w:t>☐ Resident Directory</w:t>
      </w:r>
    </w:p>
    <w:p>
      <w:pPr>
        <w:pStyle w:val="ListBullet"/>
      </w:pPr>
      <w:r>
        <w:t>☐ Push Notifications Setup</w:t>
      </w:r>
    </w:p>
    <w:p>
      <w:pPr>
        <w:spacing w:after="80"/>
      </w:pPr>
      <w:r>
        <w:t>WEEK 13: Testing &amp; Deployment</w:t>
      </w:r>
    </w:p>
    <w:p>
      <w:pPr>
        <w:pStyle w:val="ListBullet"/>
      </w:pPr>
      <w:r>
        <w:t>☐ Testing on Android, iOS, Web</w:t>
      </w:r>
    </w:p>
    <w:p>
      <w:pPr>
        <w:pStyle w:val="ListBullet"/>
      </w:pPr>
      <w:r>
        <w:t>☐ App Store Submissions</w:t>
      </w:r>
    </w:p>
    <w:p>
      <w:pPr>
        <w:pStyle w:val="ListBullet"/>
      </w:pPr>
      <w:r>
        <w:t>☐ Go Live!</w:t>
      </w:r>
    </w:p>
    <w:p>
      <w:pPr>
        <w:pStyle w:val="CodeBlock"/>
        <w:spacing w:after="0"/>
      </w:pPr>
      <w:r>
        <w:t>### **Phase 2: Later Additions (Can Wait)**</w:t>
      </w:r>
    </w:p>
    <w:p>
      <w:pPr>
        <w:pStyle w:val="ListBullet"/>
      </w:pPr>
      <w:r>
        <w:t>☐ Advanced Complaint Management</w:t>
      </w:r>
    </w:p>
    <w:p>
      <w:pPr>
        <w:pStyle w:val="ListBullet"/>
      </w:pPr>
      <w:r>
        <w:t>☐ Maintenance Requests</w:t>
      </w:r>
    </w:p>
    <w:p>
      <w:pPr>
        <w:pStyle w:val="ListBullet"/>
      </w:pPr>
      <w:r>
        <w:t>☐ Visitor Management</w:t>
      </w:r>
    </w:p>
    <w:p>
      <w:pPr>
        <w:pStyle w:val="ListBullet"/>
      </w:pPr>
      <w:r>
        <w:t>☐ QR-based Access</w:t>
      </w:r>
    </w:p>
    <w:p>
      <w:pPr>
        <w:pStyle w:val="ListBullet"/>
      </w:pPr>
      <w:r>
        <w:t>☐ Community Chat</w:t>
      </w:r>
    </w:p>
    <w:p>
      <w:pPr>
        <w:pStyle w:val="ListBullet"/>
      </w:pPr>
      <w:r>
        <w:t>☐ Advanced Analytics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🚀 HOSTING &amp; DEPLOYMENT STEPS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### **Step 1: DigitalOcean Setup (₹250-400/month)**</w:t>
      </w:r>
    </w:p>
    <w:p>
      <w:pPr>
        <w:pStyle w:val="Heading1"/>
      </w:pPr>
      <w:r>
        <w:t>1. Create DigitalOcean Account</w:t>
      </w:r>
    </w:p>
    <w:p>
      <w:pPr>
        <w:pStyle w:val="Heading1"/>
      </w:pPr>
      <w:r>
        <w:t>2. Create Droplet (1GB RAM, Ubuntu 22.04)</w:t>
      </w:r>
    </w:p>
    <w:p>
      <w:pPr>
        <w:pStyle w:val="Heading1"/>
      </w:pPr>
      <w:r>
        <w:t>3. SSH into server</w:t>
      </w:r>
    </w:p>
    <w:p>
      <w:pPr>
        <w:spacing w:after="80"/>
      </w:pPr>
      <w:r>
        <w:t>ssh root@your_droplet_ip</w:t>
      </w:r>
    </w:p>
    <w:p>
      <w:pPr>
        <w:pStyle w:val="Heading1"/>
      </w:pPr>
      <w:r>
        <w:t>4. Install Node.js</w:t>
      </w:r>
    </w:p>
    <w:p>
      <w:pPr>
        <w:spacing w:after="80"/>
      </w:pPr>
      <w:r>
        <w:t>curl -fsSL https://deb.nodesource.com/setup_18.x | sudo -E bash -</w:t>
      </w:r>
    </w:p>
    <w:p>
      <w:pPr>
        <w:spacing w:after="80"/>
      </w:pPr>
      <w:r>
        <w:t>sudo apt-get install -y nodejs</w:t>
      </w:r>
    </w:p>
    <w:p>
      <w:pPr>
        <w:pStyle w:val="Heading1"/>
      </w:pPr>
      <w:r>
        <w:t>5. Install PostgreSQL</w:t>
      </w:r>
    </w:p>
    <w:p>
      <w:pPr>
        <w:spacing w:after="80"/>
      </w:pPr>
      <w:r>
        <w:t>sudo apt-get install -y postgresql postgresql-contrib</w:t>
      </w:r>
    </w:p>
    <w:p>
      <w:pPr>
        <w:pStyle w:val="Heading1"/>
      </w:pPr>
      <w:r>
        <w:t>6. Install Nginx (Reverse Proxy)</w:t>
      </w:r>
    </w:p>
    <w:p>
      <w:pPr>
        <w:spacing w:after="80"/>
      </w:pPr>
      <w:r>
        <w:t>sudo apt-get install -y nginx</w:t>
      </w:r>
    </w:p>
    <w:p>
      <w:pPr>
        <w:pStyle w:val="Heading1"/>
      </w:pPr>
      <w:r>
        <w:t>7. Install PM2 (Process Manager)</w:t>
      </w:r>
    </w:p>
    <w:p>
      <w:pPr>
        <w:spacing w:after="80"/>
      </w:pPr>
      <w:r>
        <w:t>sudo npm install -g pm2</w:t>
      </w:r>
    </w:p>
    <w:p>
      <w:pPr>
        <w:pStyle w:val="Heading1"/>
      </w:pPr>
      <w:r>
        <w:t>8. Clone your backend</w:t>
      </w:r>
    </w:p>
    <w:p>
      <w:pPr>
        <w:spacing w:after="80"/>
      </w:pPr>
      <w:r>
        <w:t>git clone your-repo-url /var/www/backend</w:t>
      </w:r>
    </w:p>
    <w:p>
      <w:pPr>
        <w:spacing w:after="80"/>
      </w:pPr>
      <w:r>
        <w:t>cd /var/www/backend</w:t>
      </w:r>
    </w:p>
    <w:p>
      <w:pPr>
        <w:spacing w:after="80"/>
      </w:pPr>
      <w:r>
        <w:t>npm install</w:t>
      </w:r>
    </w:p>
    <w:p>
      <w:pPr>
        <w:pStyle w:val="CodeBlock"/>
        <w:spacing w:after="0"/>
      </w:pPr>
      <w:r>
        <w:t>### **Step 2: Database Setup (₹800/month)**</w:t>
      </w:r>
    </w:p>
    <w:p>
      <w:pPr>
        <w:pStyle w:val="Heading1"/>
      </w:pPr>
      <w:r>
        <w:t>Use DigitalOcean Managed PostgreSQL</w:t>
      </w:r>
    </w:p>
    <w:p>
      <w:pPr>
        <w:pStyle w:val="Heading1"/>
      </w:pPr>
      <w:r>
        <w:t>Create via DigitalOcean Console</w:t>
      </w:r>
    </w:p>
    <w:p>
      <w:pPr>
        <w:pStyle w:val="Heading1"/>
      </w:pPr>
      <w:r>
        <w:t>Connection Details in .env file</w:t>
      </w:r>
    </w:p>
    <w:p>
      <w:pPr>
        <w:spacing w:after="80"/>
      </w:pPr>
      <w:r>
        <w:t>DATABASE_URL=postgresql://user:password@db-host:5432/society_db</w:t>
      </w:r>
    </w:p>
    <w:p>
      <w:pPr>
        <w:pStyle w:val="CodeBlock"/>
        <w:spacing w:after="0"/>
      </w:pPr>
      <w:r>
        <w:t>### **Step 3: Domain Setup (₹25-40/month)**</w:t>
      </w:r>
    </w:p>
    <w:p>
      <w:pPr>
        <w:pStyle w:val="Heading1"/>
      </w:pPr>
      <w:r>
        <w:t>Buy from GoDaddy, Namecheap, or Hostinger</w:t>
      </w:r>
    </w:p>
    <w:p>
      <w:pPr>
        <w:pStyle w:val="Heading1"/>
      </w:pPr>
      <w:r>
        <w:t>Point domain to your DigitalOcean Droplet IP</w:t>
      </w:r>
    </w:p>
    <w:p>
      <w:pPr>
        <w:pStyle w:val="Heading1"/>
      </w:pPr>
      <w:r>
        <w:t>Set A record to your droplet IP</w:t>
      </w:r>
    </w:p>
    <w:p>
      <w:pPr>
        <w:pStyle w:val="CodeBlock"/>
        <w:spacing w:after="0"/>
      </w:pPr>
      <w:r>
        <w:t>### **Step 4: SSL Certificate (FREE)**</w:t>
      </w:r>
    </w:p>
    <w:p>
      <w:pPr>
        <w:pStyle w:val="Heading1"/>
      </w:pPr>
      <w:r>
        <w:t>Install Certbot</w:t>
      </w:r>
    </w:p>
    <w:p>
      <w:pPr>
        <w:spacing w:after="80"/>
      </w:pPr>
      <w:r>
        <w:t>sudo apt-get install -y certbot python3-certbot-nginx</w:t>
      </w:r>
    </w:p>
    <w:p>
      <w:pPr>
        <w:pStyle w:val="Heading1"/>
      </w:pPr>
      <w:r>
        <w:t>Generate SSL Certificate</w:t>
      </w:r>
    </w:p>
    <w:p>
      <w:pPr>
        <w:spacing w:after="80"/>
      </w:pPr>
      <w:r>
        <w:t>sudo certbot certonly --nginx -d yourdomain.com</w:t>
      </w:r>
    </w:p>
    <w:p>
      <w:pPr>
        <w:pStyle w:val="Heading1"/>
      </w:pPr>
      <w:r>
        <w:t>Auto-renewal</w:t>
      </w:r>
    </w:p>
    <w:p>
      <w:pPr>
        <w:spacing w:after="80"/>
      </w:pPr>
      <w:r>
        <w:t>sudo systemctl enable certbot.timer</w:t>
      </w:r>
    </w:p>
    <w:p>
      <w:pPr>
        <w:spacing w:after="80"/>
      </w:pPr>
      <w:r>
        <w:t>sudo systemctl start certbot.timer</w:t>
      </w:r>
    </w:p>
    <w:p>
      <w:pPr>
        <w:pStyle w:val="CodeBlock"/>
        <w:spacing w:after="0"/>
      </w:pPr>
      <w:r>
        <w:t>### **Step 5: Deploy Backend**</w:t>
      </w:r>
    </w:p>
    <w:p>
      <w:pPr>
        <w:pStyle w:val="Heading1"/>
      </w:pPr>
      <w:r>
        <w:t>Install PM2</w:t>
      </w:r>
    </w:p>
    <w:p>
      <w:pPr>
        <w:spacing w:after="80"/>
      </w:pPr>
      <w:r>
        <w:t>npm install -g pm2</w:t>
      </w:r>
    </w:p>
    <w:p>
      <w:pPr>
        <w:pStyle w:val="Heading1"/>
      </w:pPr>
      <w:r>
        <w:t>Start backend</w:t>
      </w:r>
    </w:p>
    <w:p>
      <w:pPr>
        <w:spacing w:after="80"/>
      </w:pPr>
      <w:r>
        <w:t>cd /var/www/backend</w:t>
      </w:r>
    </w:p>
    <w:p>
      <w:pPr>
        <w:spacing w:after="80"/>
      </w:pPr>
      <w:r>
        <w:t>pm2 start app.js --name "society-api"</w:t>
      </w:r>
    </w:p>
    <w:p>
      <w:pPr>
        <w:spacing w:after="80"/>
      </w:pPr>
      <w:r>
        <w:t>pm2 startup</w:t>
      </w:r>
    </w:p>
    <w:p>
      <w:pPr>
        <w:spacing w:after="80"/>
      </w:pPr>
      <w:r>
        <w:t>pm2 save</w:t>
      </w:r>
    </w:p>
    <w:p>
      <w:pPr>
        <w:pStyle w:val="Heading1"/>
      </w:pPr>
      <w:r>
        <w:t>Configure Nginx</w:t>
      </w:r>
    </w:p>
    <w:p>
      <w:pPr>
        <w:spacing w:after="80"/>
      </w:pPr>
      <w:r>
        <w:t>sudo nano /etc/nginx/sites-available/default</w:t>
      </w:r>
    </w:p>
    <w:p>
      <w:pPr>
        <w:pStyle w:val="Heading1"/>
      </w:pPr>
      <w:r>
        <w:t>Point to your Node.js port (3000)</w:t>
      </w:r>
    </w:p>
    <w:p>
      <w:pPr>
        <w:spacing w:after="80"/>
      </w:pPr>
      <w:r>
        <w:t>sudo nginx -t</w:t>
      </w:r>
    </w:p>
    <w:p>
      <w:pPr>
        <w:spacing w:after="80"/>
      </w:pPr>
      <w:r>
        <w:t>sudo systemctl restart nginx</w:t>
      </w:r>
    </w:p>
    <w:p>
      <w:pPr>
        <w:pStyle w:val="CodeBlock"/>
        <w:spacing w:after="0"/>
      </w:pPr>
      <w:r>
        <w:t>### **Step 6: Deploy Web App**</w:t>
      </w:r>
    </w:p>
    <w:p>
      <w:pPr>
        <w:pStyle w:val="Heading1"/>
      </w:pPr>
      <w:r>
        <w:t>Build Flutter Web</w:t>
      </w:r>
    </w:p>
    <w:p>
      <w:pPr>
        <w:spacing w:after="80"/>
      </w:pPr>
      <w:r>
        <w:t>cd your-flutter-project</w:t>
      </w:r>
    </w:p>
    <w:p>
      <w:pPr>
        <w:spacing w:after="80"/>
      </w:pPr>
      <w:r>
        <w:t>flutter build web</w:t>
      </w:r>
    </w:p>
    <w:p>
      <w:pPr>
        <w:pStyle w:val="Heading1"/>
      </w:pPr>
      <w:r>
        <w:t>Deploy to DigitalOcean Spaces or server</w:t>
      </w:r>
    </w:p>
    <w:p>
      <w:pPr>
        <w:pStyle w:val="Heading1"/>
      </w:pPr>
      <w:r>
        <w:t>Copy build/web/ to /var/www/society-web</w:t>
      </w:r>
    </w:p>
    <w:p>
      <w:pPr>
        <w:pStyle w:val="Heading1"/>
      </w:pPr>
      <w:r>
        <w:t>Serve via Nginx</w:t>
      </w:r>
    </w:p>
    <w:p>
      <w:pPr>
        <w:spacing w:after="80"/>
      </w:pPr>
      <w:r>
        <w:t>sudo nano /etc/nginx/sites-available/web</w:t>
      </w:r>
    </w:p>
    <w:p>
      <w:pPr>
        <w:pStyle w:val="Heading1"/>
      </w:pPr>
      <w:r>
        <w:t>Point to /var/www/society-web</w:t>
      </w:r>
    </w:p>
    <w:p>
      <w:pPr>
        <w:spacing w:after="80"/>
      </w:pPr>
      <w:r>
        <w:t>sudo nginx -t</w:t>
      </w:r>
    </w:p>
    <w:p>
      <w:pPr>
        <w:spacing w:after="80"/>
      </w:pPr>
      <w:r>
        <w:t>sudo systemctl restart nginx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📊 COMPLETE STARTUP COST SUMMARY</w:t>
      </w:r>
    </w:p>
    <w:p>
      <w:pPr>
        <w:spacing w:after="80"/>
      </w:pPr>
      <w: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t>│        COMPLETE FIRST YEAR COST BREAKDOWN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INFRASTRUCTURE (Monthly):                           │</w:t>
      </w:r>
    </w:p>
    <w:p>
      <w:pPr>
        <w:spacing w:after="80"/>
      </w:pPr>
      <w:r>
        <w:t>│ ├─ DigitalOcean Droplet      : ₹250 × 12  │ ₹3,000</w:t>
      </w:r>
    </w:p>
    <w:p>
      <w:pPr>
        <w:spacing w:after="80"/>
      </w:pPr>
      <w:r>
        <w:t>│ ├─ PostgreSQL                : ₹800 × 12  │ ₹9,600</w:t>
      </w:r>
    </w:p>
    <w:p>
      <w:pPr>
        <w:spacing w:after="80"/>
      </w:pPr>
      <w:r>
        <w:t>│ ├─ Spaces Storage            : ₹500 × 12  │ ₹6,000</w:t>
      </w:r>
    </w:p>
    <w:p>
      <w:pPr>
        <w:spacing w:after="80"/>
      </w:pPr>
      <w:r>
        <w:t>│ ├─ Domain                    : ₹30 × 12   │ ₹360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COMMUNICATION (Monthly):                            │</w:t>
      </w:r>
    </w:p>
    <w:p>
      <w:pPr>
        <w:spacing w:after="80"/>
      </w:pPr>
      <w:r>
        <w:t>│ ├─ Brevo                     : ₹300 × 12  │ ₹3,600</w:t>
      </w:r>
    </w:p>
    <w:p>
      <w:pPr>
        <w:spacing w:after="80"/>
      </w:pPr>
      <w:r>
        <w:t>│ ├─ Firebase                  : ₹0         │ ₹0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MONITORING:                                         │</w:t>
      </w:r>
    </w:p>
    <w:p>
      <w:pPr>
        <w:spacing w:after="80"/>
      </w:pPr>
      <w:r>
        <w:t>│ ├─ Sentry (Free)             : ₹0         │ ₹0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SUBTOTAL (Annual)                         │ ₹22,560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──────────────────────────────────────────────────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APP STORE REGISTRATIONS (One-time):               │</w:t>
      </w:r>
    </w:p>
    <w:p>
      <w:pPr>
        <w:spacing w:after="80"/>
      </w:pPr>
      <w:r>
        <w:t>│ ├─ Google Play Store         : ₹2,500     │ ₹2,500</w:t>
      </w:r>
    </w:p>
    <w:p>
      <w:pPr>
        <w:spacing w:after="80"/>
      </w:pPr>
      <w:r>
        <w:t>│ ├─ Apple App Store (1 year)  : ₹8,200     │ ₹8,200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──────────────────────────────────────────────────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PAYMENT PROCESSING (Annual - Variable):            │</w:t>
      </w:r>
    </w:p>
    <w:p>
      <w:pPr>
        <w:spacing w:after="80"/>
      </w:pPr>
      <w:r>
        <w:t>│ ├─ Razorpay 1.8% on ₹50L/yr  : ₹9,000    │ ₹9,000</w:t>
      </w:r>
    </w:p>
    <w:p>
      <w:pPr>
        <w:spacing w:after="80"/>
      </w:pPr>
      <w:r>
        <w:t>│   (Example: 50 lakhs annual collection)           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──────────────────────────────────────────────────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TOTAL YEAR 1                              │ ₹42,260</w:t>
      </w:r>
    </w:p>
    <w:p>
      <w:pPr>
        <w:spacing w:after="80"/>
      </w:pPr>
      <w:r>
        <w:t>│ (Infrastructure + Registration + Payments)        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──────────────────────────────────────────────────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YEAR 2 ONWARDS (Recurring):                        │</w:t>
      </w:r>
    </w:p>
    <w:p>
      <w:pPr>
        <w:spacing w:after="80"/>
      </w:pPr>
      <w:r>
        <w:t>│ ├─ Monthly Infrastructure    : ~₹2,000    │ ₹24,000</w:t>
      </w:r>
    </w:p>
    <w:p>
      <w:pPr>
        <w:spacing w:after="80"/>
      </w:pPr>
      <w:r>
        <w:t>│ ├─ Annual Registrations      : ₹8,200     │ ₹8,200</w:t>
      </w:r>
    </w:p>
    <w:p>
      <w:pPr>
        <w:spacing w:after="80"/>
      </w:pPr>
      <w:r>
        <w:t>│ ├─ Payment Processing        : Variable   │ Variable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TOTAL YEAR 2+                             │ ₹32,200+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└─────────────────────────────────────────────────────┘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🛠️ TECHNOLOGY DEPENDENCIES (STARTUP)</w:t>
      </w:r>
    </w:p>
    <w:p>
      <w:pPr>
        <w:spacing w:after="80"/>
      </w:pPr>
      <w:r>
        <w:t>┌─────────────────────────────────────────────────────┐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t>│         RECOMMENDED TOOLS &amp; SERVICES                │</w:t>
      </w:r>
    </w:p>
    <w:p>
      <w:pPr>
        <w:spacing w:after="80"/>
      </w:pPr>
      <w:r>
        <w:t>├─────────────────────────────────────────────────────┤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Version Control:        GitHub (Free)               │</w:t>
      </w:r>
    </w:p>
    <w:p>
      <w:pPr>
        <w:spacing w:after="80"/>
      </w:pPr>
      <w:r>
        <w:t>│ IDE/Editor:            VS Code (Free)               │</w:t>
      </w:r>
    </w:p>
    <w:p>
      <w:pPr>
        <w:spacing w:after="80"/>
      </w:pPr>
      <w:r>
        <w:t>│ Database Tool:         DBeaver (Free)               │</w:t>
      </w:r>
    </w:p>
    <w:p>
      <w:pPr>
        <w:spacing w:after="80"/>
      </w:pPr>
      <w:r>
        <w:t>│ API Testing:           Postman (Free)               │</w:t>
      </w:r>
    </w:p>
    <w:p>
      <w:pPr>
        <w:spacing w:after="80"/>
      </w:pPr>
      <w:r>
        <w:t>│ Design:                Figma (Free - Limited)       │</w:t>
      </w:r>
    </w:p>
    <w:p>
      <w:pPr>
        <w:spacing w:after="80"/>
      </w:pPr>
      <w:r>
        <w:t>│ Prototyping:           Marvel or Figma             │</w:t>
      </w:r>
    </w:p>
    <w:p>
      <w:pPr>
        <w:spacing w:after="80"/>
      </w:pPr>
      <w:r>
        <w:t>│ Image Optimization:    TinyPNG (Free - Limited)   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│ Android Emulator:      Android Studio (Free)        │</w:t>
      </w:r>
    </w:p>
    <w:p>
      <w:pPr>
        <w:spacing w:after="80"/>
      </w:pPr>
      <w:r>
        <w:t>│ iOS Simulator:         Xcode (Free - Mac only)     │</w:t>
      </w:r>
    </w:p>
    <w:p>
      <w:pPr>
        <w:spacing w:after="80"/>
      </w:pPr>
      <w:r>
        <w:t>│ Web Testing:           Chrome DevTools (Free)      │</w:t>
      </w:r>
    </w:p>
    <w:p>
      <w:pPr>
        <w:spacing w:after="80"/>
      </w:pPr>
      <w:r>
        <w:t>│                                                     │</w:t>
      </w:r>
    </w:p>
    <w:p>
      <w:pPr>
        <w:spacing w:after="80"/>
      </w:pPr>
      <w:r>
        <w:t>└─────────────────────────────────────────────────────┘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📱 BUILD &amp; DEPLOYMENT COMMANDS (Flutter)</w:t>
      </w:r>
    </w:p>
    <w:p>
      <w:pPr>
        <w:pStyle w:val="Heading1"/>
      </w:pPr>
      <w:r>
        <w:t>Build Android APK (For Play Store)</w:t>
      </w:r>
    </w:p>
    <w:p>
      <w:pPr>
        <w:spacing w:after="80"/>
      </w:pPr>
      <w:r>
        <w:t>flutter build apk --release</w:t>
      </w:r>
    </w:p>
    <w:p>
      <w:pPr>
        <w:pStyle w:val="Heading1"/>
      </w:pPr>
      <w:r>
        <w:t>Build iOS IPA (For App Store)</w:t>
      </w:r>
    </w:p>
    <w:p>
      <w:pPr>
        <w:spacing w:after="80"/>
      </w:pPr>
      <w:r>
        <w:t>flutter build ios --release</w:t>
      </w:r>
    </w:p>
    <w:p>
      <w:pPr>
        <w:pStyle w:val="Heading1"/>
      </w:pPr>
      <w:r>
        <w:t>Build Web</w:t>
      </w:r>
    </w:p>
    <w:p>
      <w:pPr>
        <w:spacing w:after="80"/>
      </w:pPr>
      <w:r>
        <w:t>flutter build web --release</w:t>
      </w:r>
    </w:p>
    <w:p>
      <w:pPr>
        <w:pStyle w:val="Heading1"/>
      </w:pPr>
      <w:r>
        <w:t>All from SAME Dart codebase! 🎉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🔐 SECURITY CHECKLIST</w:t>
      </w:r>
    </w:p>
    <w:p>
      <w:pPr>
        <w:spacing w:after="80"/>
      </w:pPr>
      <w:r>
        <w:t>FLUTTER APP:</w:t>
      </w:r>
    </w:p>
    <w:p>
      <w:pPr>
        <w:pStyle w:val="ListBullet"/>
      </w:pPr>
      <w:r>
        <w:t>☐ Store JWT tokens in Flutter Secure Storage</w:t>
      </w:r>
    </w:p>
    <w:p>
      <w:pPr>
        <w:pStyle w:val="ListBullet"/>
      </w:pPr>
      <w:r>
        <w:t>☐ Use HTTPS for all API calls</w:t>
      </w:r>
    </w:p>
    <w:p>
      <w:pPr>
        <w:pStyle w:val="ListBullet"/>
      </w:pPr>
      <w:r>
        <w:t>☐ Implement SSL certificate pinning (later)</w:t>
      </w:r>
    </w:p>
    <w:p>
      <w:pPr>
        <w:pStyle w:val="ListBullet"/>
      </w:pPr>
      <w:r>
        <w:t>☐ Never log sensitive data</w:t>
      </w:r>
    </w:p>
    <w:p>
      <w:pPr>
        <w:pStyle w:val="ListBullet"/>
      </w:pPr>
      <w:r>
        <w:t>☐ Validate all user inputs</w:t>
      </w:r>
    </w:p>
    <w:p>
      <w:pPr>
        <w:spacing w:after="80"/>
      </w:pPr>
      <w:r>
        <w:t>BACKEND API:</w:t>
      </w:r>
    </w:p>
    <w:p>
      <w:pPr>
        <w:pStyle w:val="ListBullet"/>
      </w:pPr>
      <w:r>
        <w:t>☐ Use bcrypt for password hashing</w:t>
      </w:r>
    </w:p>
    <w:p>
      <w:pPr>
        <w:pStyle w:val="ListBullet"/>
      </w:pPr>
      <w:r>
        <w:t>☐ Validate all API inputs (Joi/Zod)</w:t>
      </w:r>
    </w:p>
    <w:p>
      <w:pPr>
        <w:pStyle w:val="ListBullet"/>
      </w:pPr>
      <w:r>
        <w:t>☐ Implement rate limiting</w:t>
      </w:r>
    </w:p>
    <w:p>
      <w:pPr>
        <w:pStyle w:val="ListBullet"/>
      </w:pPr>
      <w:r>
        <w:t>☐ Use CORS properly</w:t>
      </w:r>
    </w:p>
    <w:p>
      <w:pPr>
        <w:pStyle w:val="ListBullet"/>
      </w:pPr>
      <w:r>
        <w:t>☐ SQL injection prevention (Prepared statements)</w:t>
      </w:r>
    </w:p>
    <w:p>
      <w:pPr>
        <w:pStyle w:val="ListBullet"/>
      </w:pPr>
      <w:r>
        <w:t>☐ CSRF protection on forms</w:t>
      </w:r>
    </w:p>
    <w:p>
      <w:pPr>
        <w:spacing w:after="80"/>
      </w:pPr>
      <w:r>
        <w:t>PAYMENT:</w:t>
      </w:r>
    </w:p>
    <w:p>
      <w:pPr>
        <w:pStyle w:val="ListBullet"/>
      </w:pPr>
      <w:r>
        <w:t>☐ Never handle card details (Razorpay handles it)</w:t>
      </w:r>
    </w:p>
    <w:p>
      <w:pPr>
        <w:pStyle w:val="ListBullet"/>
      </w:pPr>
      <w:r>
        <w:t>☐ Verify all webhook signatures</w:t>
      </w:r>
    </w:p>
    <w:p>
      <w:pPr>
        <w:pStyle w:val="ListBullet"/>
      </w:pPr>
      <w:r>
        <w:t>☐ Validate transactions server-side</w:t>
      </w:r>
    </w:p>
    <w:p>
      <w:pPr>
        <w:pStyle w:val="ListBullet"/>
      </w:pPr>
      <w:r>
        <w:t>☐ Encrypt sensitive transaction data</w:t>
      </w:r>
    </w:p>
    <w:p>
      <w:pPr>
        <w:spacing w:after="80"/>
      </w:pPr>
      <w:r>
        <w:t>DATABASE:</w:t>
      </w:r>
    </w:p>
    <w:p>
      <w:pPr>
        <w:pStyle w:val="ListBullet"/>
      </w:pPr>
      <w:r>
        <w:t>☐ Use strong passwords</w:t>
      </w:r>
    </w:p>
    <w:p>
      <w:pPr>
        <w:pStyle w:val="ListBullet"/>
      </w:pPr>
      <w:r>
        <w:t>☐ Enable backup and recovery</w:t>
      </w:r>
    </w:p>
    <w:p>
      <w:pPr>
        <w:pStyle w:val="ListBullet"/>
      </w:pPr>
      <w:r>
        <w:t>☐ Limit database access</w:t>
      </w:r>
    </w:p>
    <w:p>
      <w:pPr>
        <w:pStyle w:val="ListBullet"/>
      </w:pPr>
      <w:r>
        <w:t>☐ Use parameterized queries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📊 GROWTH ROADMAP</w:t>
      </w:r>
    </w:p>
    <w:p>
      <w:pPr>
        <w:spacing w:after="80"/>
      </w:pPr>
      <w:r>
        <w:t>MONTH 1-3: LAUNCH</w:t>
      </w:r>
    </w:p>
    <w:p>
      <w:pPr>
        <w:spacing w:after="80"/>
      </w:pPr>
      <w:r>
        <w:t>├─ MVP with core features</w:t>
      </w:r>
    </w:p>
    <w:p>
      <w:pPr>
        <w:spacing w:after="80"/>
      </w:pPr>
      <w:r>
        <w:t>├─ 100-500 users</w:t>
      </w:r>
    </w:p>
    <w:p>
      <w:pPr>
        <w:spacing w:after="80"/>
      </w:pPr>
      <w:r>
        <w:t>├─ Monthly cost: ₹2,000</w:t>
      </w:r>
    </w:p>
    <w:p>
      <w:pPr>
        <w:spacing w:after="80"/>
      </w:pPr>
      <w:r>
        <w:t>└─ Focus: User acquisition, quality</w:t>
      </w:r>
    </w:p>
    <w:p>
      <w:pPr>
        <w:spacing w:after="80"/>
      </w:pPr>
      <w:r>
        <w:t>MONTH 4-6: STABILIZATION</w:t>
      </w:r>
    </w:p>
    <w:p>
      <w:pPr>
        <w:spacing w:after="80"/>
      </w:pPr>
      <w:r>
        <w:t>├─ Bug fixes, optimization</w:t>
      </w:r>
    </w:p>
    <w:p>
      <w:pPr>
        <w:spacing w:after="80"/>
      </w:pPr>
      <w:r>
        <w:t>├─ 500-1,500 users</w:t>
      </w:r>
    </w:p>
    <w:p>
      <w:pPr>
        <w:spacing w:after="80"/>
      </w:pPr>
      <w:r>
        <w:t>├─ Monthly cost: ₹2,000-2,500</w:t>
      </w:r>
    </w:p>
    <w:p>
      <w:pPr>
        <w:spacing w:after="80"/>
      </w:pPr>
      <w:r>
        <w:t>└─ Focus: User retention</w:t>
      </w:r>
    </w:p>
    <w:p>
      <w:pPr>
        <w:spacing w:after="80"/>
      </w:pPr>
      <w:r>
        <w:t>MONTH 7-12: GROWTH</w:t>
      </w:r>
    </w:p>
    <w:p>
      <w:pPr>
        <w:spacing w:after="80"/>
      </w:pPr>
      <w:r>
        <w:t>├─ Add advanced features</w:t>
      </w:r>
    </w:p>
    <w:p>
      <w:pPr>
        <w:spacing w:after="80"/>
      </w:pPr>
      <w:r>
        <w:t>├─ 1,500-5,000 users</w:t>
      </w:r>
    </w:p>
    <w:p>
      <w:pPr>
        <w:spacing w:after="80"/>
      </w:pPr>
      <w:r>
        <w:t>├─ Monthly cost: ₹2,500-3,500</w:t>
      </w:r>
    </w:p>
    <w:p>
      <w:pPr>
        <w:spacing w:after="80"/>
      </w:pPr>
      <w:r>
        <w:t>└─ Focus: Feature expansion</w:t>
      </w:r>
    </w:p>
    <w:p>
      <w:pPr>
        <w:spacing w:after="80"/>
      </w:pPr>
      <w:r>
        <w:t>YEAR 2: SCALING</w:t>
      </w:r>
    </w:p>
    <w:p>
      <w:pPr>
        <w:spacing w:after="80"/>
      </w:pPr>
      <w:r>
        <w:t>├─ Add more features</w:t>
      </w:r>
    </w:p>
    <w:p>
      <w:pPr>
        <w:spacing w:after="80"/>
      </w:pPr>
      <w:r>
        <w:t>├─ 5,000+ users</w:t>
      </w:r>
    </w:p>
    <w:p>
      <w:pPr>
        <w:spacing w:after="80"/>
      </w:pPr>
      <w:r>
        <w:t>├─ Upgrade infrastructure</w:t>
      </w:r>
    </w:p>
    <w:p>
      <w:pPr>
        <w:spacing w:after="80"/>
      </w:pPr>
      <w:r>
        <w:t>├─ Monthly cost: ₹7,000-15,000</w:t>
      </w:r>
    </w:p>
    <w:p>
      <w:pPr>
        <w:spacing w:after="80"/>
      </w:pPr>
      <w:r>
        <w:t>└─ Focus: Profitability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✅ STARTUP LAUNCH CHECKLIST</w:t>
      </w:r>
    </w:p>
    <w:p>
      <w:pPr>
        <w:spacing w:after="80"/>
      </w:pPr>
      <w:r>
        <w:t>BEFORE LAUNCH:</w:t>
      </w:r>
    </w:p>
    <w:p>
      <w:pPr>
        <w:pStyle w:val="ListBullet"/>
      </w:pPr>
      <w:r>
        <w:t>☐ User authentication working</w:t>
      </w:r>
    </w:p>
    <w:p>
      <w:pPr>
        <w:pStyle w:val="ListBullet"/>
      </w:pPr>
      <w:r>
        <w:t>☐ Payment integration tested</w:t>
      </w:r>
    </w:p>
    <w:p>
      <w:pPr>
        <w:pStyle w:val="ListBullet"/>
      </w:pPr>
      <w:r>
        <w:t>☐ Notifications working</w:t>
      </w:r>
    </w:p>
    <w:p>
      <w:pPr>
        <w:pStyle w:val="ListBullet"/>
      </w:pPr>
      <w:r>
        <w:t>☐ Database backup configured</w:t>
      </w:r>
    </w:p>
    <w:p>
      <w:pPr>
        <w:pStyle w:val="ListBullet"/>
      </w:pPr>
      <w:r>
        <w:t>☐ Error tracking (Sentry) active</w:t>
      </w:r>
    </w:p>
    <w:p>
      <w:pPr>
        <w:pStyle w:val="ListBullet"/>
      </w:pPr>
      <w:r>
        <w:t>☐ App store listings created</w:t>
      </w:r>
    </w:p>
    <w:p>
      <w:pPr>
        <w:pStyle w:val="ListBullet"/>
      </w:pPr>
      <w:r>
        <w:t>☐ Privacy policy &amp; Terms ready</w:t>
      </w:r>
    </w:p>
    <w:p>
      <w:pPr>
        <w:pStyle w:val="ListBullet"/>
      </w:pPr>
      <w:r>
        <w:t>☐ Testing on real devices</w:t>
      </w:r>
    </w:p>
    <w:p>
      <w:pPr>
        <w:spacing w:after="80"/>
      </w:pPr>
      <w:r>
        <w:t>AT LAUNCH:</w:t>
      </w:r>
    </w:p>
    <w:p>
      <w:pPr>
        <w:pStyle w:val="ListBullet"/>
      </w:pPr>
      <w:r>
        <w:t>☐ App Store submissions</w:t>
      </w:r>
    </w:p>
    <w:p>
      <w:pPr>
        <w:pStyle w:val="ListBullet"/>
      </w:pPr>
      <w:r>
        <w:t>☐ Play Store submissions</w:t>
      </w:r>
    </w:p>
    <w:p>
      <w:pPr>
        <w:pStyle w:val="ListBullet"/>
      </w:pPr>
      <w:r>
        <w:t>☐ Web app live</w:t>
      </w:r>
    </w:p>
    <w:p>
      <w:pPr>
        <w:pStyle w:val="ListBullet"/>
      </w:pPr>
      <w:r>
        <w:t>☐ Domain active</w:t>
      </w:r>
    </w:p>
    <w:p>
      <w:pPr>
        <w:pStyle w:val="ListBullet"/>
      </w:pPr>
      <w:r>
        <w:t>☐ SSL working</w:t>
      </w:r>
    </w:p>
    <w:p>
      <w:pPr>
        <w:pStyle w:val="ListBullet"/>
      </w:pPr>
      <w:r>
        <w:t>☐ Monitoring active</w:t>
      </w:r>
    </w:p>
    <w:p>
      <w:pPr>
        <w:spacing w:after="80"/>
      </w:pPr>
      <w:r>
        <w:t>AFTER LAUNCH:</w:t>
      </w:r>
    </w:p>
    <w:p>
      <w:pPr>
        <w:pStyle w:val="ListBullet"/>
      </w:pPr>
      <w:r>
        <w:t>☐ Monitor errors in Sentry</w:t>
      </w:r>
    </w:p>
    <w:p>
      <w:pPr>
        <w:pStyle w:val="ListBullet"/>
      </w:pPr>
      <w:r>
        <w:t>☐ Track analytics</w:t>
      </w:r>
    </w:p>
    <w:p>
      <w:pPr>
        <w:pStyle w:val="ListBullet"/>
      </w:pPr>
      <w:r>
        <w:t>☐ Respond to user feedback</w:t>
      </w:r>
    </w:p>
    <w:p>
      <w:pPr>
        <w:pStyle w:val="ListBullet"/>
      </w:pPr>
      <w:r>
        <w:t>☐ Plan next features</w:t>
      </w:r>
    </w:p>
    <w:p>
      <w:pPr>
        <w:pStyle w:val="ListBullet"/>
      </w:pPr>
      <w:r>
        <w:t>☐ Regular backups</w:t>
      </w:r>
    </w:p>
    <w:p>
      <w:pPr>
        <w:pStyle w:val="CodeBlock"/>
        <w:spacing w:after="0"/>
      </w:pPr>
      <w:r>
        <w:t>---</w:t>
      </w:r>
    </w:p>
    <w:p>
      <w:pPr>
        <w:pStyle w:val="CodeBlock"/>
        <w:spacing w:after="0"/>
      </w:pPr>
      <w:r/>
    </w:p>
    <w:p>
      <w:pPr>
        <w:pStyle w:val="CodeBlock"/>
        <w:spacing w:after="0"/>
      </w:pPr>
      <w:r>
        <w:t>## 🎯 FINAL STARTUP STACK SUMMARY</w:t>
      </w:r>
    </w:p>
    <w:p>
      <w:pPr>
        <w:spacing w:after="80"/>
      </w:pPr>
      <w:r>
        <w:t>╔════════════════════════════════════════════════════╗</w:t>
      </w:r>
    </w:p>
    <w:p>
      <w:pPr>
        <w:spacing w:after="80"/>
      </w:pPr>
      <w:r>
        <w:t>║    COMPLETE STARTUP TECH STACK &amp; COSTS             ║</w:t>
      </w:r>
    </w:p>
    <w:p>
      <w:pPr>
        <w:spacing w:after="80"/>
      </w:pPr>
      <w:r>
        <w:t>╚════════════════════════════════════════════════════╝</w:t>
      </w:r>
    </w:p>
    <w:p>
      <w:pPr>
        <w:spacing w:after="80"/>
      </w:pPr>
      <w:r>
        <w:t>📱 FRONTEND (Single Codebase)</w:t>
      </w:r>
    </w:p>
    <w:p>
      <w:pPr>
        <w:spacing w:after="80"/>
      </w:pPr>
      <w:r>
        <w:t>├─ Flutter 3.13+</w:t>
      </w:r>
    </w:p>
    <w:p>
      <w:pPr>
        <w:spacing w:after="80"/>
      </w:pPr>
      <w:r>
        <w:t>├─ Dart 3.x</w:t>
      </w:r>
    </w:p>
    <w:p>
      <w:pPr>
        <w:spacing w:after="80"/>
      </w:pPr>
      <w:r>
        <w:t>├─ Riverpod for state</w:t>
      </w:r>
    </w:p>
    <w:p>
      <w:pPr>
        <w:spacing w:after="80"/>
      </w:pPr>
      <w:r>
        <w:t>└─ Deploy to Android + iOS + Web</w:t>
      </w:r>
    </w:p>
    <w:p>
      <w:pPr>
        <w:spacing w:after="80"/>
      </w:pPr>
      <w:r>
        <w:t>🔌 BACKEND</w:t>
      </w:r>
    </w:p>
    <w:p>
      <w:pPr>
        <w:spacing w:after="80"/>
      </w:pPr>
      <w:r>
        <w:t>├─ Node.js + Express.js</w:t>
      </w:r>
    </w:p>
    <w:p>
      <w:pPr>
        <w:spacing w:after="80"/>
      </w:pPr>
      <w:r>
        <w:t>├─ TypeScript</w:t>
      </w:r>
    </w:p>
    <w:p>
      <w:pPr>
        <w:spacing w:after="80"/>
      </w:pPr>
      <w:r>
        <w:t>└─ PostgreSQL + Razorpay</w:t>
      </w:r>
    </w:p>
    <w:p>
      <w:pPr>
        <w:spacing w:after="80"/>
      </w:pPr>
      <w:r>
        <w:t>☁️ INFRASTRUCTURE</w:t>
      </w:r>
    </w:p>
    <w:p>
      <w:pPr>
        <w:spacing w:after="80"/>
      </w:pPr>
      <w:r>
        <w:t>├─ DigitalOcean Droplet (₹250/mo)</w:t>
      </w:r>
    </w:p>
    <w:p>
      <w:pPr>
        <w:spacing w:after="80"/>
      </w:pPr>
      <w:r>
        <w:t>├─ Managed PostgreSQL (₹800/mo)</w:t>
      </w:r>
    </w:p>
    <w:p>
      <w:pPr>
        <w:spacing w:after="80"/>
      </w:pPr>
      <w:r>
        <w:t>├─ Spaces Storage (₹500/mo)</w:t>
      </w:r>
    </w:p>
    <w:p>
      <w:pPr>
        <w:spacing w:after="80"/>
      </w:pPr>
      <w:r>
        <w:t>├─ Domain (₹30/mo)</w:t>
      </w:r>
    </w:p>
    <w:p>
      <w:pPr>
        <w:spacing w:after="80"/>
      </w:pPr>
      <w:r>
        <w:t>└─ Total: ₹1,580/month</w:t>
      </w:r>
    </w:p>
    <w:p>
      <w:pPr>
        <w:spacing w:after="80"/>
      </w:pPr>
      <w:r>
        <w:t>💰 PAYMENTS</w:t>
      </w:r>
    </w:p>
    <w:p>
      <w:pPr>
        <w:spacing w:after="80"/>
      </w:pPr>
      <w:r>
        <w:t>├─ Razorpay Only</w:t>
      </w:r>
    </w:p>
    <w:p>
      <w:pPr>
        <w:spacing w:after="80"/>
      </w:pPr>
      <w:r>
        <w:t>├─ 1.8% transaction fee</w:t>
      </w:r>
    </w:p>
    <w:p>
      <w:pPr>
        <w:spacing w:after="80"/>
      </w:pPr>
      <w:r>
        <w:t>├─ $0 setup cost</w:t>
      </w:r>
    </w:p>
    <w:p>
      <w:pPr>
        <w:spacing w:after="80"/>
      </w:pPr>
      <w:r>
        <w:t>└─ Auto settlements</w:t>
      </w:r>
    </w:p>
    <w:p>
      <w:pPr>
        <w:spacing w:after="80"/>
      </w:pPr>
      <w:r>
        <w:t>📧 COMMUNICATIONS</w:t>
      </w:r>
    </w:p>
    <w:p>
      <w:pPr>
        <w:spacing w:after="80"/>
      </w:pPr>
      <w:r>
        <w:t>├─ Brevo Free Tier (₹0-300/mo)</w:t>
      </w:r>
    </w:p>
    <w:p>
      <w:pPr>
        <w:spacing w:after="80"/>
      </w:pPr>
      <w:r>
        <w:t>├─ Firebase Notifications (Free)</w:t>
      </w:r>
    </w:p>
    <w:p>
      <w:pPr>
        <w:spacing w:after="80"/>
      </w:pPr>
      <w:r>
        <w:t>└─ Total: ₹0-300/month</w:t>
      </w:r>
    </w:p>
    <w:p>
      <w:pPr>
        <w:spacing w:after="80"/>
      </w:pPr>
      <w:r>
        <w:t>🔍 MONITORING</w:t>
      </w:r>
    </w:p>
    <w:p>
      <w:pPr>
        <w:spacing w:after="80"/>
      </w:pPr>
      <w:r>
        <w:t>├─ Sentry Free Tier</w:t>
      </w:r>
    </w:p>
    <w:p>
      <w:pPr>
        <w:spacing w:after="80"/>
      </w:pPr>
      <w:r>
        <w:t>└─ GitHub (Free)</w:t>
      </w:r>
    </w:p>
    <w:p>
      <w:pPr>
        <w:spacing w:after="80"/>
      </w:pPr>
      <w:r>
        <w:t>💵 FIRST YEAR COST</w:t>
      </w:r>
    </w:p>
    <w:p>
      <w:pPr>
        <w:spacing w:after="80"/>
      </w:pPr>
      <w:r>
        <w:t>├─ Infrastructure: ₹22,560</w:t>
      </w:r>
    </w:p>
    <w:p>
      <w:pPr>
        <w:spacing w:after="80"/>
      </w:pPr>
      <w:r>
        <w:t>├─ App Registrations: ₹10,700</w:t>
      </w:r>
    </w:p>
    <w:p>
      <w:pPr>
        <w:spacing w:after="80"/>
      </w:pPr>
      <w:r>
        <w:t>├─ Payments (50L collection): ₹9,000</w:t>
      </w:r>
    </w:p>
    <w:p>
      <w:pPr>
        <w:spacing w:after="80"/>
      </w:pPr>
      <w:r>
        <w:t>└─ TOTAL: ₹42,260</w:t>
      </w:r>
    </w:p>
    <w:p>
      <w:pPr>
        <w:spacing w:after="80"/>
      </w:pPr>
      <w:r>
        <w:t>YEAR 2+ (Monthly): ₹1,600-2,500</w:t>
      </w:r>
    </w:p>
    <w:p>
      <w:pPr>
        <w:pStyle w:val="Heading1"/>
      </w:pPr>
      <w:r>
        <w:t>Document Navigation &amp; Interactivity</w:t>
      </w:r>
    </w:p>
    <w:p>
      <w:r>
        <w:t>This Word document includes a clickable Table of Contents. In Microsoft Word, use Ctrl+Click on a TOC entry to jump to a section. Right-click the TOC and choose Update Field → Update entire table after editing.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